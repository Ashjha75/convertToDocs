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val="0"/>
          <w:sz w:val="28"/>
        </w:rPr>
        <w:t>Biller - Biller Portal Test Cases</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2880"/>
          </w:tcPr>
          <w:p>
            <w:r>
              <w:rPr>
                <w:rFonts w:ascii="Calibri" w:hAnsi="Calibri"/>
                <w:b w:val="0"/>
                <w:sz w:val="20"/>
              </w:rPr>
              <w:t>Test Case ID</w:t>
            </w:r>
          </w:p>
        </w:tc>
        <w:tc>
          <w:tcPr>
            <w:tcW w:type="dxa" w:w="2880"/>
          </w:tcPr>
          <w:p>
            <w:r>
              <w:rPr>
                <w:rFonts w:ascii="Calibri" w:hAnsi="Calibri"/>
                <w:b w:val="0"/>
                <w:sz w:val="20"/>
              </w:rPr>
              <w:t>Test Case</w:t>
            </w:r>
          </w:p>
        </w:tc>
        <w:tc>
          <w:tcPr>
            <w:tcW w:type="dxa" w:w="2880"/>
          </w:tcPr>
          <w:p>
            <w:r>
              <w:rPr>
                <w:rFonts w:ascii="Calibri" w:hAnsi="Calibri"/>
                <w:b w:val="0"/>
                <w:sz w:val="20"/>
              </w:rPr>
              <w:t>Test Procedures / Steps</w:t>
            </w:r>
          </w:p>
        </w:tc>
        <w:tc>
          <w:tcPr>
            <w:tcW w:type="dxa" w:w="2880"/>
          </w:tcPr>
          <w:p>
            <w:r>
              <w:rPr>
                <w:rFonts w:ascii="Calibri" w:hAnsi="Calibri"/>
                <w:b w:val="0"/>
                <w:sz w:val="20"/>
              </w:rPr>
              <w:t>Expected Outcome</w:t>
            </w:r>
          </w:p>
        </w:tc>
        <w:tc>
          <w:tcPr>
            <w:tcW w:type="dxa" w:w="2880"/>
          </w:tcPr>
          <w:p>
            <w:r>
              <w:rPr>
                <w:rFonts w:ascii="Calibri" w:hAnsi="Calibri"/>
                <w:b w:val="0"/>
                <w:sz w:val="20"/>
              </w:rPr>
              <w:t>Pass/Fail</w:t>
            </w:r>
          </w:p>
        </w:tc>
      </w:tr>
      <w:tr>
        <w:tc>
          <w:tcPr>
            <w:tcW w:type="dxa" w:w="2880"/>
          </w:tcPr>
          <w:p>
            <w:r>
              <w:t>1</w:t>
            </w:r>
          </w:p>
        </w:tc>
        <w:tc>
          <w:tcPr>
            <w:tcW w:type="dxa" w:w="2880"/>
          </w:tcPr>
          <w:p>
            <w:r>
              <w:t>Verify that a Biller user can log in successfully.</w:t>
            </w:r>
          </w:p>
        </w:tc>
        <w:tc>
          <w:tcPr>
            <w:tcW w:type="dxa" w:w="2880"/>
          </w:tcPr>
          <w:p>
            <w:r/>
          </w:p>
          <w:p>
            <w:pPr>
              <w:pStyle w:val="ListBullet"/>
            </w:pPr>
            <w:r>
              <w:rPr>
                <w:rFonts w:ascii="Calibri" w:hAnsi="Calibri"/>
                <w:b w:val="0"/>
                <w:sz w:val="20"/>
              </w:rPr>
              <w:t>Open a web browser and navigate to the application's login page.</w:t>
            </w:r>
          </w:p>
          <w:p>
            <w:pPr>
              <w:pStyle w:val="ListBullet"/>
            </w:pPr>
            <w:r>
              <w:rPr>
                <w:rFonts w:ascii="Calibri" w:hAnsi="Calibri"/>
                <w:b w:val="0"/>
                <w:sz w:val="20"/>
              </w:rPr>
              <w:t>Enter a valid Biller User email address into the 'Email Address' field.</w:t>
            </w:r>
          </w:p>
          <w:p>
            <w:pPr>
              <w:pStyle w:val="ListBullet"/>
            </w:pPr>
            <w:r>
              <w:rPr>
                <w:rFonts w:ascii="Calibri" w:hAnsi="Calibri"/>
                <w:b w:val="0"/>
                <w:sz w:val="20"/>
              </w:rPr>
              <w:t>Enter the corresponding valid password into the 'Password' field.</w:t>
            </w:r>
          </w:p>
          <w:p>
            <w:pPr>
              <w:pStyle w:val="ListBullet"/>
            </w:pPr>
            <w:r>
              <w:rPr>
                <w:rFonts w:ascii="Calibri" w:hAnsi="Calibri"/>
                <w:b w:val="0"/>
                <w:sz w:val="20"/>
              </w:rPr>
              <w:t>Click the 'Sign In' button.</w:t>
            </w:r>
          </w:p>
        </w:tc>
        <w:tc>
          <w:tcPr>
            <w:tcW w:type="dxa" w:w="2880"/>
          </w:tcPr>
          <w:p>
            <w:r>
              <w:rPr>
                <w:rFonts w:ascii="Calibri" w:hAnsi="Calibri"/>
                <w:b w:val="0"/>
                <w:sz w:val="20"/>
              </w:rPr>
              <w:t>The user is successfully authenticated and redirected to the 'Biller Dashboard' screen. The Biller's business name (e.g., 'Kfc biller') should be visible at the top, and the welcome message should greet the user by name (e.g., 'Welcome, seyawok781').</w:t>
            </w:r>
          </w:p>
        </w:tc>
        <w:tc>
          <w:tcPr>
            <w:tcW w:type="dxa" w:w="2880"/>
          </w:tcPr>
          <w:p>
            <w:r>
              <w:rPr>
                <w:rFonts w:ascii="Calibri" w:hAnsi="Calibri"/>
                <w:b w:val="0"/>
                <w:sz w:val="20"/>
              </w:rPr>
              <w:t>PASS</w:t>
              <w:br/>
              <w:t>FAIL</w:t>
              <w:br/>
              <w:br/>
              <w:t>COMMENTS:</w:t>
            </w:r>
          </w:p>
        </w:tc>
      </w:tr>
      <w:tr>
        <w:tc>
          <w:tcPr>
            <w:tcW w:type="dxa" w:w="2880"/>
          </w:tcPr>
          <w:p>
            <w:r>
              <w:t>2</w:t>
            </w:r>
          </w:p>
        </w:tc>
        <w:tc>
          <w:tcPr>
            <w:tcW w:type="dxa" w:w="2880"/>
          </w:tcPr>
          <w:p>
            <w:r>
              <w:t>Verify that the Biller Dashboard displays the correct sidebar navigation for the 'My Business' section.</w:t>
            </w:r>
          </w:p>
        </w:tc>
        <w:tc>
          <w:tcPr>
            <w:tcW w:type="dxa" w:w="2880"/>
          </w:tcPr>
          <w:p>
            <w:r/>
          </w:p>
          <w:p>
            <w:pPr>
              <w:pStyle w:val="ListBullet"/>
            </w:pPr>
            <w:r>
              <w:rPr>
                <w:rFonts w:ascii="Calibri" w:hAnsi="Calibri"/>
                <w:b w:val="0"/>
                <w:sz w:val="20"/>
              </w:rPr>
              <w:t>Successfully log in as a Biller user.</w:t>
            </w:r>
          </w:p>
          <w:p>
            <w:pPr>
              <w:pStyle w:val="ListBullet"/>
            </w:pPr>
            <w:r>
              <w:rPr>
                <w:rFonts w:ascii="Calibri" w:hAnsi="Calibri"/>
                <w:b w:val="0"/>
                <w:sz w:val="20"/>
              </w:rPr>
              <w:t>Observe the sidebar navigation menu on the left side of the screen.</w:t>
            </w:r>
          </w:p>
        </w:tc>
        <w:tc>
          <w:tcPr>
            <w:tcW w:type="dxa" w:w="2880"/>
          </w:tcPr>
          <w:p>
            <w:r>
              <w:rPr>
                <w:rFonts w:ascii="Calibri" w:hAnsi="Calibri"/>
                <w:b w:val="0"/>
                <w:sz w:val="20"/>
              </w:rPr>
              <w:t>The sidebar should display a 'MY BUSINESS' section containing the following menu items: 'Dashboard', 'My Customers', 'My Bills', 'Payment History', and 'Notifications'.</w:t>
            </w:r>
          </w:p>
        </w:tc>
        <w:tc>
          <w:tcPr>
            <w:tcW w:type="dxa" w:w="2880"/>
          </w:tcPr>
          <w:p>
            <w:r>
              <w:rPr>
                <w:rFonts w:ascii="Calibri" w:hAnsi="Calibri"/>
                <w:b w:val="0"/>
                <w:sz w:val="20"/>
              </w:rPr>
              <w:t>PASS</w:t>
              <w:br/>
              <w:t>FAIL</w:t>
              <w:br/>
              <w:br/>
              <w:t>COMMENTS:</w:t>
            </w:r>
          </w:p>
        </w:tc>
      </w:tr>
      <w:tr>
        <w:tc>
          <w:tcPr>
            <w:tcW w:type="dxa" w:w="2880"/>
          </w:tcPr>
          <w:p>
            <w:r>
              <w:t>3</w:t>
            </w:r>
          </w:p>
        </w:tc>
        <w:tc>
          <w:tcPr>
            <w:tcW w:type="dxa" w:w="2880"/>
          </w:tcPr>
          <w:p>
            <w:r>
              <w:t>Verify that the Biller Dashboard displays all primary KPI cards with correct data.</w:t>
            </w:r>
          </w:p>
        </w:tc>
        <w:tc>
          <w:tcPr>
            <w:tcW w:type="dxa" w:w="2880"/>
          </w:tcPr>
          <w:p>
            <w:r/>
          </w:p>
          <w:p>
            <w:pPr>
              <w:pStyle w:val="ListBullet"/>
            </w:pPr>
            <w:r>
              <w:rPr>
                <w:rFonts w:ascii="Calibri" w:hAnsi="Calibri"/>
                <w:b w:val="0"/>
                <w:sz w:val="20"/>
              </w:rPr>
              <w:t>Log in as a Biller user.</w:t>
            </w:r>
          </w:p>
          <w:p>
            <w:pPr>
              <w:pStyle w:val="ListBullet"/>
            </w:pPr>
            <w:r>
              <w:rPr>
                <w:rFonts w:ascii="Calibri" w:hAnsi="Calibri"/>
                <w:b w:val="0"/>
                <w:sz w:val="20"/>
              </w:rPr>
              <w:t>Observe the four KPI (Key Performance Indicator) cards at the top of the dashboard.</w:t>
            </w:r>
          </w:p>
        </w:tc>
        <w:tc>
          <w:tcPr>
            <w:tcW w:type="dxa" w:w="2880"/>
          </w:tcPr>
          <w:p>
            <w:r>
              <w:rPr>
                <w:rFonts w:ascii="Calibri" w:hAnsi="Calibri"/>
                <w:b w:val="0"/>
                <w:sz w:val="20"/>
              </w:rPr>
              <w:t>Four KPI cards should be visible:</w:t>
              <w:br/>
              <w:t>- 'Total Outstanding': Displays the total amount of money owed from all unpaid bills.</w:t>
              <w:br/>
              <w:t>- 'Total Overdue': Displays the total amount of money from bills that are past their due date.</w:t>
              <w:br/>
              <w:t>- 'Active Customers': Displays the total count of the biller's customers.</w:t>
              <w:br/>
              <w:t>- 'Payments This Month': Displays the total amount of money received in payments during the current month.</w:t>
            </w:r>
          </w:p>
        </w:tc>
        <w:tc>
          <w:tcPr>
            <w:tcW w:type="dxa" w:w="2880"/>
          </w:tcPr>
          <w:p>
            <w:r>
              <w:rPr>
                <w:rFonts w:ascii="Calibri" w:hAnsi="Calibri"/>
                <w:b w:val="0"/>
                <w:sz w:val="20"/>
              </w:rPr>
              <w:t>PASS</w:t>
              <w:br/>
              <w:t>FAIL</w:t>
              <w:br/>
              <w:br/>
              <w:t>COMMENTS:</w:t>
            </w:r>
          </w:p>
        </w:tc>
      </w:tr>
      <w:tr>
        <w:tc>
          <w:tcPr>
            <w:tcW w:type="dxa" w:w="2880"/>
          </w:tcPr>
          <w:p>
            <w:r>
              <w:t>4</w:t>
            </w:r>
          </w:p>
        </w:tc>
        <w:tc>
          <w:tcPr>
            <w:tcW w:type="dxa" w:w="2880"/>
          </w:tcPr>
          <w:p>
            <w:r>
              <w:t>Verify that the 'Recent Activity' feed displays a chronological list of events.</w:t>
            </w:r>
          </w:p>
        </w:tc>
        <w:tc>
          <w:tcPr>
            <w:tcW w:type="dxa" w:w="2880"/>
          </w:tcPr>
          <w:p>
            <w:r/>
          </w:p>
          <w:p>
            <w:pPr>
              <w:pStyle w:val="ListBullet"/>
            </w:pPr>
            <w:r>
              <w:rPr>
                <w:rFonts w:ascii="Calibri" w:hAnsi="Calibri"/>
                <w:b w:val="0"/>
                <w:sz w:val="20"/>
              </w:rPr>
              <w:t>Log in as a Biller user.</w:t>
            </w:r>
          </w:p>
          <w:p>
            <w:pPr>
              <w:pStyle w:val="ListBullet"/>
            </w:pPr>
            <w:r>
              <w:rPr>
                <w:rFonts w:ascii="Calibri" w:hAnsi="Calibri"/>
                <w:b w:val="0"/>
                <w:sz w:val="20"/>
              </w:rPr>
              <w:t>Observe the 'Recent Activity' feed on the main part of the dashboard.</w:t>
            </w:r>
          </w:p>
        </w:tc>
        <w:tc>
          <w:tcPr>
            <w:tcW w:type="dxa" w:w="2880"/>
          </w:tcPr>
          <w:p>
            <w:r>
              <w:rPr>
                <w:rFonts w:ascii="Calibri" w:hAnsi="Calibri"/>
                <w:b w:val="0"/>
                <w:sz w:val="20"/>
              </w:rPr>
              <w:t>The feed should display a list of the most recent events related to the biller's account, such as 'New customer added', 'Bill #... created', and 'Payment of $... received'. Each item should have a corresponding timestamp, with the newest events at the top.</w:t>
            </w:r>
          </w:p>
        </w:tc>
        <w:tc>
          <w:tcPr>
            <w:tcW w:type="dxa" w:w="2880"/>
          </w:tcPr>
          <w:p>
            <w:r>
              <w:rPr>
                <w:rFonts w:ascii="Calibri" w:hAnsi="Calibri"/>
                <w:b w:val="0"/>
                <w:sz w:val="20"/>
              </w:rPr>
              <w:t>PASS</w:t>
              <w:br/>
              <w:t>FAIL</w:t>
              <w:br/>
              <w:br/>
              <w:t>COMMENTS:</w:t>
            </w:r>
          </w:p>
        </w:tc>
      </w:tr>
      <w:tr>
        <w:tc>
          <w:tcPr>
            <w:tcW w:type="dxa" w:w="2880"/>
          </w:tcPr>
          <w:p>
            <w:r>
              <w:t>5</w:t>
            </w:r>
          </w:p>
        </w:tc>
        <w:tc>
          <w:tcPr>
            <w:tcW w:type="dxa" w:w="2880"/>
          </w:tcPr>
          <w:p>
            <w:r>
              <w:t>Verify that the 'Quick Actions' widget contains the correct navigation buttons.</w:t>
            </w:r>
          </w:p>
        </w:tc>
        <w:tc>
          <w:tcPr>
            <w:tcW w:type="dxa" w:w="2880"/>
          </w:tcPr>
          <w:p>
            <w:r/>
          </w:p>
          <w:p>
            <w:pPr>
              <w:pStyle w:val="ListBullet"/>
            </w:pPr>
            <w:r>
              <w:rPr>
                <w:rFonts w:ascii="Calibri" w:hAnsi="Calibri"/>
                <w:b w:val="0"/>
                <w:sz w:val="20"/>
              </w:rPr>
              <w:t>Log in as a Biller user.</w:t>
            </w:r>
          </w:p>
          <w:p>
            <w:pPr>
              <w:pStyle w:val="ListBullet"/>
            </w:pPr>
            <w:r>
              <w:rPr>
                <w:rFonts w:ascii="Calibri" w:hAnsi="Calibri"/>
                <w:b w:val="0"/>
                <w:sz w:val="20"/>
              </w:rPr>
              <w:t>Observe the 'Quick Actions' widget on the right side of the dashboard.</w:t>
            </w:r>
          </w:p>
        </w:tc>
        <w:tc>
          <w:tcPr>
            <w:tcW w:type="dxa" w:w="2880"/>
          </w:tcPr>
          <w:p>
            <w:r>
              <w:rPr>
                <w:rFonts w:ascii="Calibri" w:hAnsi="Calibri"/>
                <w:b w:val="0"/>
                <w:sz w:val="20"/>
              </w:rPr>
              <w:t>The widget should contain three distinct buttons:</w:t>
              <w:br/>
              <w:t>- '+ Add New Customer'</w:t>
              <w:br/>
              <w:t>- 'Create a New Bill'</w:t>
              <w:br/>
              <w:t>- 'Import Customers'</w:t>
            </w:r>
          </w:p>
        </w:tc>
        <w:tc>
          <w:tcPr>
            <w:tcW w:type="dxa" w:w="2880"/>
          </w:tcPr>
          <w:p>
            <w:r>
              <w:rPr>
                <w:rFonts w:ascii="Calibri" w:hAnsi="Calibri"/>
                <w:b w:val="0"/>
                <w:sz w:val="20"/>
              </w:rPr>
              <w:t>PASS</w:t>
              <w:br/>
              <w:t>FAIL</w:t>
              <w:br/>
              <w:br/>
              <w:t>COMMENTS:</w:t>
            </w:r>
          </w:p>
        </w:tc>
      </w:tr>
      <w:tr>
        <w:tc>
          <w:tcPr>
            <w:tcW w:type="dxa" w:w="2880"/>
          </w:tcPr>
          <w:p>
            <w:r>
              <w:t>6</w:t>
            </w:r>
          </w:p>
        </w:tc>
        <w:tc>
          <w:tcPr>
            <w:tcW w:type="dxa" w:w="2880"/>
          </w:tcPr>
          <w:p>
            <w:r>
              <w:t>Verify that the 'Add New Customer' button in Quick Actions navigates correctly.</w:t>
            </w:r>
          </w:p>
        </w:tc>
        <w:tc>
          <w:tcPr>
            <w:tcW w:type="dxa" w:w="2880"/>
          </w:tcPr>
          <w:p>
            <w:r/>
          </w:p>
          <w:p>
            <w:pPr>
              <w:pStyle w:val="ListBullet"/>
            </w:pPr>
            <w:r>
              <w:rPr>
                <w:rFonts w:ascii="Calibri" w:hAnsi="Calibri"/>
                <w:b w:val="0"/>
                <w:sz w:val="20"/>
              </w:rPr>
              <w:t>Log in as a Biller user.</w:t>
            </w:r>
          </w:p>
          <w:p>
            <w:pPr>
              <w:pStyle w:val="ListBullet"/>
            </w:pPr>
            <w:r>
              <w:rPr>
                <w:rFonts w:ascii="Calibri" w:hAnsi="Calibri"/>
                <w:b w:val="0"/>
                <w:sz w:val="20"/>
              </w:rPr>
              <w:t>In the 'Quick Actions' widget, click the '+ Add New Customer' button.</w:t>
            </w:r>
          </w:p>
        </w:tc>
        <w:tc>
          <w:tcPr>
            <w:tcW w:type="dxa" w:w="2880"/>
          </w:tcPr>
          <w:p>
            <w:r>
              <w:rPr>
                <w:rFonts w:ascii="Calibri" w:hAnsi="Calibri"/>
                <w:b w:val="0"/>
                <w:sz w:val="20"/>
              </w:rPr>
              <w:t>The user should be navigated to the 'My Customers' page, and the 'Add New Customer' modal (dialog box) should automatically open.</w:t>
            </w:r>
          </w:p>
        </w:tc>
        <w:tc>
          <w:tcPr>
            <w:tcW w:type="dxa" w:w="2880"/>
          </w:tcPr>
          <w:p>
            <w:r>
              <w:rPr>
                <w:rFonts w:ascii="Calibri" w:hAnsi="Calibri"/>
                <w:b w:val="0"/>
                <w:sz w:val="20"/>
              </w:rPr>
              <w:t>PASS</w:t>
              <w:br/>
              <w:t>FAIL</w:t>
              <w:br/>
              <w:br/>
              <w:t>COMMENTS:</w:t>
            </w:r>
          </w:p>
        </w:tc>
      </w:tr>
      <w:tr>
        <w:tc>
          <w:tcPr>
            <w:tcW w:type="dxa" w:w="2880"/>
          </w:tcPr>
          <w:p>
            <w:r>
              <w:t>7</w:t>
            </w:r>
          </w:p>
        </w:tc>
        <w:tc>
          <w:tcPr>
            <w:tcW w:type="dxa" w:w="2880"/>
          </w:tcPr>
          <w:p>
            <w:r>
              <w:t>Verify that the 'Create a New Bill' button in Quick Actions navigates correctly.</w:t>
            </w:r>
          </w:p>
        </w:tc>
        <w:tc>
          <w:tcPr>
            <w:tcW w:type="dxa" w:w="2880"/>
          </w:tcPr>
          <w:p>
            <w:r/>
          </w:p>
          <w:p>
            <w:pPr>
              <w:pStyle w:val="ListBullet"/>
            </w:pPr>
            <w:r>
              <w:rPr>
                <w:rFonts w:ascii="Calibri" w:hAnsi="Calibri"/>
                <w:b w:val="0"/>
                <w:sz w:val="20"/>
              </w:rPr>
              <w:t>Log in as a Biller user.</w:t>
            </w:r>
          </w:p>
          <w:p>
            <w:pPr>
              <w:pStyle w:val="ListBullet"/>
            </w:pPr>
            <w:r>
              <w:rPr>
                <w:rFonts w:ascii="Calibri" w:hAnsi="Calibri"/>
                <w:b w:val="0"/>
                <w:sz w:val="20"/>
              </w:rPr>
              <w:t>In the 'Quick Actions' widget, click the 'Create a New Bill' button.</w:t>
            </w:r>
          </w:p>
        </w:tc>
        <w:tc>
          <w:tcPr>
            <w:tcW w:type="dxa" w:w="2880"/>
          </w:tcPr>
          <w:p>
            <w:r>
              <w:rPr>
                <w:rFonts w:ascii="Calibri" w:hAnsi="Calibri"/>
                <w:b w:val="0"/>
                <w:sz w:val="20"/>
              </w:rPr>
              <w:t>The user should be navigated to the 'My Bills' page, and the 'Create New Bill' modal (dialog box) should automatically open.</w:t>
            </w:r>
          </w:p>
        </w:tc>
        <w:tc>
          <w:tcPr>
            <w:tcW w:type="dxa" w:w="2880"/>
          </w:tcPr>
          <w:p>
            <w:r>
              <w:rPr>
                <w:rFonts w:ascii="Calibri" w:hAnsi="Calibri"/>
                <w:b w:val="0"/>
                <w:sz w:val="20"/>
              </w:rPr>
              <w:t>PASS</w:t>
              <w:br/>
              <w:t>FAIL</w:t>
              <w:br/>
              <w:br/>
              <w:t>COMMENTS:</w:t>
            </w:r>
          </w:p>
        </w:tc>
      </w:tr>
      <w:tr>
        <w:tc>
          <w:tcPr>
            <w:tcW w:type="dxa" w:w="2880"/>
          </w:tcPr>
          <w:p>
            <w:r>
              <w:t>8</w:t>
            </w:r>
          </w:p>
        </w:tc>
        <w:tc>
          <w:tcPr>
            <w:tcW w:type="dxa" w:w="2880"/>
          </w:tcPr>
          <w:p>
            <w:r>
              <w:t>Verify that the 'Import Customers' button in Quick Actions navigates to the import page.</w:t>
            </w:r>
          </w:p>
        </w:tc>
        <w:tc>
          <w:tcPr>
            <w:tcW w:type="dxa" w:w="2880"/>
          </w:tcPr>
          <w:p>
            <w:r/>
          </w:p>
          <w:p>
            <w:pPr>
              <w:pStyle w:val="ListBullet"/>
            </w:pPr>
            <w:r>
              <w:rPr>
                <w:rFonts w:ascii="Calibri" w:hAnsi="Calibri"/>
                <w:b w:val="0"/>
                <w:sz w:val="20"/>
              </w:rPr>
              <w:t>Log in as a Biller user.</w:t>
            </w:r>
          </w:p>
          <w:p>
            <w:pPr>
              <w:pStyle w:val="ListBullet"/>
            </w:pPr>
            <w:r>
              <w:rPr>
                <w:rFonts w:ascii="Calibri" w:hAnsi="Calibri"/>
                <w:b w:val="0"/>
                <w:sz w:val="20"/>
              </w:rPr>
              <w:t>In the 'Quick Actions' widget, click the 'Import Customers' button.</w:t>
            </w:r>
          </w:p>
        </w:tc>
        <w:tc>
          <w:tcPr>
            <w:tcW w:type="dxa" w:w="2880"/>
          </w:tcPr>
          <w:p>
            <w:r>
              <w:rPr>
                <w:rFonts w:ascii="Calibri" w:hAnsi="Calibri"/>
                <w:b w:val="0"/>
                <w:sz w:val="20"/>
              </w:rPr>
              <w:t>The user should be successfully navigated to the 'Import Customers from a File' page.</w:t>
            </w:r>
          </w:p>
        </w:tc>
        <w:tc>
          <w:tcPr>
            <w:tcW w:type="dxa" w:w="2880"/>
          </w:tcPr>
          <w:p>
            <w:r>
              <w:rPr>
                <w:rFonts w:ascii="Calibri" w:hAnsi="Calibri"/>
                <w:b w:val="0"/>
                <w:sz w:val="20"/>
              </w:rPr>
              <w:t>PASS</w:t>
              <w:br/>
              <w:t>FAIL</w:t>
              <w:br/>
              <w:br/>
              <w:t>COMMENTS:</w:t>
            </w:r>
          </w:p>
        </w:tc>
      </w:tr>
      <w:tr>
        <w:tc>
          <w:tcPr>
            <w:tcW w:type="dxa" w:w="2880"/>
          </w:tcPr>
          <w:p>
            <w:r>
              <w:t>9</w:t>
            </w:r>
          </w:p>
        </w:tc>
        <w:tc>
          <w:tcPr>
            <w:tcW w:type="dxa" w:w="2880"/>
          </w:tcPr>
          <w:p>
            <w:r>
              <w:t>Verify user can see the 'My Customers' page.</w:t>
            </w:r>
          </w:p>
        </w:tc>
        <w:tc>
          <w:tcPr>
            <w:tcW w:type="dxa" w:w="2880"/>
          </w:tcPr>
          <w:p>
            <w:r/>
          </w:p>
          <w:p>
            <w:pPr>
              <w:pStyle w:val="ListBullet"/>
            </w:pPr>
            <w:r>
              <w:rPr>
                <w:rFonts w:ascii="Calibri" w:hAnsi="Calibri"/>
                <w:b w:val="0"/>
                <w:sz w:val="20"/>
              </w:rPr>
              <w:t>After logging in, look at the menu on the left side.</w:t>
            </w:r>
          </w:p>
          <w:p>
            <w:pPr>
              <w:pStyle w:val="ListBullet"/>
            </w:pPr>
            <w:r>
              <w:rPr>
                <w:rFonts w:ascii="Calibri" w:hAnsi="Calibri"/>
                <w:b w:val="0"/>
                <w:sz w:val="20"/>
              </w:rPr>
              <w:t>Click on 'My Customers'.</w:t>
            </w:r>
          </w:p>
        </w:tc>
        <w:tc>
          <w:tcPr>
            <w:tcW w:type="dxa" w:w="2880"/>
          </w:tcPr>
          <w:p>
            <w:r>
              <w:rPr>
                <w:rFonts w:ascii="Calibri" w:hAnsi="Calibri"/>
                <w:b w:val="0"/>
                <w:sz w:val="20"/>
              </w:rPr>
              <w:t>The main screen changes to the 'My Customers' page. You should see a table with a list of your customers.</w:t>
            </w:r>
          </w:p>
        </w:tc>
        <w:tc>
          <w:tcPr>
            <w:tcW w:type="dxa" w:w="2880"/>
          </w:tcPr>
          <w:p>
            <w:r>
              <w:rPr>
                <w:rFonts w:ascii="Calibri" w:hAnsi="Calibri"/>
                <w:b w:val="0"/>
                <w:sz w:val="20"/>
              </w:rPr>
              <w:t>PASS</w:t>
              <w:br/>
              <w:t>FAIL</w:t>
              <w:br/>
              <w:br/>
              <w:t>COMMENTS:</w:t>
            </w:r>
          </w:p>
        </w:tc>
      </w:tr>
      <w:tr>
        <w:tc>
          <w:tcPr>
            <w:tcW w:type="dxa" w:w="2880"/>
          </w:tcPr>
          <w:p>
            <w:r>
              <w:t>10</w:t>
            </w:r>
          </w:p>
        </w:tc>
        <w:tc>
          <w:tcPr>
            <w:tcW w:type="dxa" w:w="2880"/>
          </w:tcPr>
          <w:p>
            <w:r>
              <w:t>Verify user can search for a specific customer.</w:t>
            </w:r>
          </w:p>
        </w:tc>
        <w:tc>
          <w:tcPr>
            <w:tcW w:type="dxa" w:w="2880"/>
          </w:tcPr>
          <w:p>
            <w:r/>
          </w:p>
          <w:p>
            <w:pPr>
              <w:pStyle w:val="ListBullet"/>
            </w:pPr>
            <w:r>
              <w:rPr>
                <w:rFonts w:ascii="Calibri" w:hAnsi="Calibri"/>
                <w:b w:val="0"/>
                <w:sz w:val="20"/>
              </w:rPr>
              <w:t>Go to the 'My Customers' page.</w:t>
            </w:r>
          </w:p>
          <w:p>
            <w:pPr>
              <w:pStyle w:val="ListBullet"/>
            </w:pPr>
            <w:r>
              <w:rPr>
                <w:rFonts w:ascii="Calibri" w:hAnsi="Calibri"/>
                <w:b w:val="0"/>
                <w:sz w:val="20"/>
              </w:rPr>
              <w:t>Find the search box that says 'Search by Name, Account #, or Email'.</w:t>
            </w:r>
          </w:p>
          <w:p>
            <w:pPr>
              <w:pStyle w:val="ListBullet"/>
            </w:pPr>
            <w:r>
              <w:rPr>
                <w:rFonts w:ascii="Calibri" w:hAnsi="Calibri"/>
                <w:b w:val="0"/>
                <w:sz w:val="20"/>
              </w:rPr>
              <w:t>Type the name of a customer you know is in the list.</w:t>
            </w:r>
          </w:p>
        </w:tc>
        <w:tc>
          <w:tcPr>
            <w:tcW w:type="dxa" w:w="2880"/>
          </w:tcPr>
          <w:p>
            <w:r>
              <w:rPr>
                <w:rFonts w:ascii="Calibri" w:hAnsi="Calibri"/>
                <w:b w:val="0"/>
                <w:sz w:val="20"/>
              </w:rPr>
              <w:t>The table should automatically update to show only the customer you searched for.</w:t>
            </w:r>
          </w:p>
        </w:tc>
        <w:tc>
          <w:tcPr>
            <w:tcW w:type="dxa" w:w="2880"/>
          </w:tcPr>
          <w:p>
            <w:r>
              <w:rPr>
                <w:rFonts w:ascii="Calibri" w:hAnsi="Calibri"/>
                <w:b w:val="0"/>
                <w:sz w:val="20"/>
              </w:rPr>
              <w:t>PASS</w:t>
              <w:br/>
              <w:t>FAIL</w:t>
              <w:br/>
              <w:br/>
              <w:t>COMMENTS:</w:t>
            </w:r>
          </w:p>
        </w:tc>
      </w:tr>
      <w:tr>
        <w:tc>
          <w:tcPr>
            <w:tcW w:type="dxa" w:w="2880"/>
          </w:tcPr>
          <w:p>
            <w:r>
              <w:t>11</w:t>
            </w:r>
          </w:p>
        </w:tc>
        <w:tc>
          <w:tcPr>
            <w:tcW w:type="dxa" w:w="2880"/>
          </w:tcPr>
          <w:p>
            <w:r>
              <w:t>Verify the 'View' button goes to the customer's details page.</w:t>
            </w:r>
          </w:p>
        </w:tc>
        <w:tc>
          <w:tcPr>
            <w:tcW w:type="dxa" w:w="2880"/>
          </w:tcPr>
          <w:p>
            <w:r/>
          </w:p>
          <w:p>
            <w:pPr>
              <w:pStyle w:val="ListBullet"/>
            </w:pPr>
            <w:r>
              <w:rPr>
                <w:rFonts w:ascii="Calibri" w:hAnsi="Calibri"/>
                <w:b w:val="0"/>
                <w:sz w:val="20"/>
              </w:rPr>
              <w:t>Go to the 'My Customers' page.</w:t>
            </w:r>
          </w:p>
          <w:p>
            <w:pPr>
              <w:pStyle w:val="ListBullet"/>
            </w:pPr>
            <w:r>
              <w:rPr>
                <w:rFonts w:ascii="Calibri" w:hAnsi="Calibri"/>
                <w:b w:val="0"/>
                <w:sz w:val="20"/>
              </w:rPr>
              <w:t>In the table, find any customer.</w:t>
            </w:r>
          </w:p>
          <w:p>
            <w:pPr>
              <w:pStyle w:val="ListBullet"/>
            </w:pPr>
            <w:r>
              <w:rPr>
                <w:rFonts w:ascii="Calibri" w:hAnsi="Calibri"/>
                <w:b w:val="0"/>
                <w:sz w:val="20"/>
              </w:rPr>
              <w:t>In the 'Actions' column for that customer, click the 'View' icon (the eye symbol).</w:t>
            </w:r>
          </w:p>
        </w:tc>
        <w:tc>
          <w:tcPr>
            <w:tcW w:type="dxa" w:w="2880"/>
          </w:tcPr>
          <w:p>
            <w:r>
              <w:rPr>
                <w:rFonts w:ascii="Calibri" w:hAnsi="Calibri"/>
                <w:b w:val="0"/>
                <w:sz w:val="20"/>
              </w:rPr>
              <w:t>You are taken to a new page that shows all the details for that one customer, with their name in the title.</w:t>
            </w:r>
          </w:p>
        </w:tc>
        <w:tc>
          <w:tcPr>
            <w:tcW w:type="dxa" w:w="2880"/>
          </w:tcPr>
          <w:p>
            <w:r>
              <w:rPr>
                <w:rFonts w:ascii="Calibri" w:hAnsi="Calibri"/>
                <w:b w:val="0"/>
                <w:sz w:val="20"/>
              </w:rPr>
              <w:t>PASS</w:t>
              <w:br/>
              <w:t>FAIL</w:t>
              <w:br/>
              <w:br/>
              <w:t>COMMENTS:</w:t>
            </w:r>
          </w:p>
        </w:tc>
      </w:tr>
      <w:tr>
        <w:tc>
          <w:tcPr>
            <w:tcW w:type="dxa" w:w="2880"/>
          </w:tcPr>
          <w:p>
            <w:r>
              <w:t>12</w:t>
            </w:r>
          </w:p>
        </w:tc>
        <w:tc>
          <w:tcPr>
            <w:tcW w:type="dxa" w:w="2880"/>
          </w:tcPr>
          <w:p>
            <w:r>
              <w:t>Verify user can open the 'Add New Customer' form.</w:t>
            </w:r>
          </w:p>
        </w:tc>
        <w:tc>
          <w:tcPr>
            <w:tcW w:type="dxa" w:w="2880"/>
          </w:tcPr>
          <w:p>
            <w:r/>
          </w:p>
          <w:p>
            <w:pPr>
              <w:pStyle w:val="ListBullet"/>
            </w:pPr>
            <w:r>
              <w:rPr>
                <w:rFonts w:ascii="Calibri" w:hAnsi="Calibri"/>
                <w:b w:val="0"/>
                <w:sz w:val="20"/>
              </w:rPr>
              <w:t>Go to the 'My Customers' page.</w:t>
            </w:r>
          </w:p>
          <w:p>
            <w:pPr>
              <w:pStyle w:val="ListBullet"/>
            </w:pPr>
            <w:r>
              <w:rPr>
                <w:rFonts w:ascii="Calibri" w:hAnsi="Calibri"/>
                <w:b w:val="0"/>
                <w:sz w:val="20"/>
              </w:rPr>
              <w:t>Click the '+ Add Customer' button at the top right.</w:t>
            </w:r>
          </w:p>
        </w:tc>
        <w:tc>
          <w:tcPr>
            <w:tcW w:type="dxa" w:w="2880"/>
          </w:tcPr>
          <w:p>
            <w:r>
              <w:rPr>
                <w:rFonts w:ascii="Calibri" w:hAnsi="Calibri"/>
                <w:b w:val="0"/>
                <w:sz w:val="20"/>
              </w:rPr>
              <w:t>A small window pops up with the title 'Add New Customer'.</w:t>
            </w:r>
          </w:p>
        </w:tc>
        <w:tc>
          <w:tcPr>
            <w:tcW w:type="dxa" w:w="2880"/>
          </w:tcPr>
          <w:p>
            <w:r>
              <w:rPr>
                <w:rFonts w:ascii="Calibri" w:hAnsi="Calibri"/>
                <w:b w:val="0"/>
                <w:sz w:val="20"/>
              </w:rPr>
              <w:t>PASS</w:t>
              <w:br/>
              <w:t>FAIL</w:t>
              <w:br/>
              <w:br/>
              <w:t>COMMENTS:</w:t>
            </w:r>
          </w:p>
        </w:tc>
      </w:tr>
      <w:tr>
        <w:tc>
          <w:tcPr>
            <w:tcW w:type="dxa" w:w="2880"/>
          </w:tcPr>
          <w:p>
            <w:r>
              <w:t>13</w:t>
            </w:r>
          </w:p>
        </w:tc>
        <w:tc>
          <w:tcPr>
            <w:tcW w:type="dxa" w:w="2880"/>
          </w:tcPr>
          <w:p>
            <w:r>
              <w:t>Verify user can add a new customer.</w:t>
            </w:r>
          </w:p>
        </w:tc>
        <w:tc>
          <w:tcPr>
            <w:tcW w:type="dxa" w:w="2880"/>
          </w:tcPr>
          <w:p>
            <w:r/>
          </w:p>
          <w:p>
            <w:pPr>
              <w:pStyle w:val="ListBullet"/>
            </w:pPr>
            <w:r>
              <w:rPr>
                <w:rFonts w:ascii="Calibri" w:hAnsi="Calibri"/>
                <w:b w:val="0"/>
                <w:sz w:val="20"/>
              </w:rPr>
              <w:t>Open the 'Add New Customer' window.</w:t>
            </w:r>
          </w:p>
          <w:p>
            <w:pPr>
              <w:pStyle w:val="ListBullet"/>
            </w:pPr>
            <w:r>
              <w:rPr>
                <w:rFonts w:ascii="Calibri" w:hAnsi="Calibri"/>
                <w:b w:val="0"/>
                <w:sz w:val="20"/>
              </w:rPr>
              <w:t>Fill in the 'Full Name' and 'Account Number'.</w:t>
            </w:r>
          </w:p>
          <w:p>
            <w:pPr>
              <w:pStyle w:val="ListBullet"/>
            </w:pPr>
            <w:r>
              <w:rPr>
                <w:rFonts w:ascii="Calibri" w:hAnsi="Calibri"/>
                <w:b w:val="0"/>
                <w:sz w:val="20"/>
              </w:rPr>
              <w:t>Click the 'Save Customer' button.</w:t>
            </w:r>
          </w:p>
        </w:tc>
        <w:tc>
          <w:tcPr>
            <w:tcW w:type="dxa" w:w="2880"/>
          </w:tcPr>
          <w:p>
            <w:r>
              <w:rPr>
                <w:rFonts w:ascii="Calibri" w:hAnsi="Calibri"/>
                <w:b w:val="0"/>
                <w:sz w:val="20"/>
              </w:rPr>
              <w:t>The pop-up window closes. The new customer you just added now appears in the main customer list.</w:t>
            </w:r>
          </w:p>
        </w:tc>
        <w:tc>
          <w:tcPr>
            <w:tcW w:type="dxa" w:w="2880"/>
          </w:tcPr>
          <w:p>
            <w:r>
              <w:rPr>
                <w:rFonts w:ascii="Calibri" w:hAnsi="Calibri"/>
                <w:b w:val="0"/>
                <w:sz w:val="20"/>
              </w:rPr>
              <w:t>PASS</w:t>
              <w:br/>
              <w:t>FAIL</w:t>
              <w:br/>
              <w:br/>
              <w:t>COMMENTS:</w:t>
            </w:r>
          </w:p>
        </w:tc>
      </w:tr>
      <w:tr>
        <w:tc>
          <w:tcPr>
            <w:tcW w:type="dxa" w:w="2880"/>
          </w:tcPr>
          <w:p>
            <w:r>
              <w:t>14</w:t>
            </w:r>
          </w:p>
        </w:tc>
        <w:tc>
          <w:tcPr>
            <w:tcW w:type="dxa" w:w="2880"/>
          </w:tcPr>
          <w:p>
            <w:r>
              <w:t>Verify user can open the 'Edit Customer' form.</w:t>
            </w:r>
          </w:p>
        </w:tc>
        <w:tc>
          <w:tcPr>
            <w:tcW w:type="dxa" w:w="2880"/>
          </w:tcPr>
          <w:p>
            <w:r/>
          </w:p>
          <w:p>
            <w:pPr>
              <w:pStyle w:val="ListBullet"/>
            </w:pPr>
            <w:r>
              <w:rPr>
                <w:rFonts w:ascii="Calibri" w:hAnsi="Calibri"/>
                <w:b w:val="0"/>
                <w:sz w:val="20"/>
              </w:rPr>
              <w:t>Go to the 'My Customers' page.</w:t>
            </w:r>
          </w:p>
          <w:p>
            <w:pPr>
              <w:pStyle w:val="ListBullet"/>
            </w:pPr>
            <w:r>
              <w:rPr>
                <w:rFonts w:ascii="Calibri" w:hAnsi="Calibri"/>
                <w:b w:val="0"/>
                <w:sz w:val="20"/>
              </w:rPr>
              <w:t>In the table, find any customer.</w:t>
            </w:r>
          </w:p>
          <w:p>
            <w:pPr>
              <w:pStyle w:val="ListBullet"/>
            </w:pPr>
            <w:r>
              <w:rPr>
                <w:rFonts w:ascii="Calibri" w:hAnsi="Calibri"/>
                <w:b w:val="0"/>
                <w:sz w:val="20"/>
              </w:rPr>
              <w:t>In the 'Actions' column for that customer, click the 'Edit' icon (the pencil symbol).</w:t>
            </w:r>
          </w:p>
        </w:tc>
        <w:tc>
          <w:tcPr>
            <w:tcW w:type="dxa" w:w="2880"/>
          </w:tcPr>
          <w:p>
            <w:r>
              <w:rPr>
                <w:rFonts w:ascii="Calibri" w:hAnsi="Calibri"/>
                <w:b w:val="0"/>
                <w:sz w:val="20"/>
              </w:rPr>
              <w:t>A small window pops up with the title 'Edit Customer Details', and the customer's information is already filled in.</w:t>
            </w:r>
          </w:p>
        </w:tc>
        <w:tc>
          <w:tcPr>
            <w:tcW w:type="dxa" w:w="2880"/>
          </w:tcPr>
          <w:p>
            <w:r>
              <w:rPr>
                <w:rFonts w:ascii="Calibri" w:hAnsi="Calibri"/>
                <w:b w:val="0"/>
                <w:sz w:val="20"/>
              </w:rPr>
              <w:t>PASS</w:t>
              <w:br/>
              <w:t>FAIL</w:t>
              <w:br/>
              <w:br/>
              <w:t>COMMENTS:</w:t>
            </w:r>
          </w:p>
        </w:tc>
      </w:tr>
      <w:tr>
        <w:tc>
          <w:tcPr>
            <w:tcW w:type="dxa" w:w="2880"/>
          </w:tcPr>
          <w:p>
            <w:r>
              <w:t>15</w:t>
            </w:r>
          </w:p>
        </w:tc>
        <w:tc>
          <w:tcPr>
            <w:tcW w:type="dxa" w:w="2880"/>
          </w:tcPr>
          <w:p>
            <w:r>
              <w:t>Verify user can edit a customer's information.</w:t>
            </w:r>
          </w:p>
        </w:tc>
        <w:tc>
          <w:tcPr>
            <w:tcW w:type="dxa" w:w="2880"/>
          </w:tcPr>
          <w:p>
            <w:r/>
          </w:p>
          <w:p>
            <w:pPr>
              <w:pStyle w:val="ListBullet"/>
            </w:pPr>
            <w:r>
              <w:rPr>
                <w:rFonts w:ascii="Calibri" w:hAnsi="Calibri"/>
                <w:b w:val="0"/>
                <w:sz w:val="20"/>
              </w:rPr>
              <w:t>Open the 'Edit Customer Details' window for a customer.</w:t>
            </w:r>
          </w:p>
          <w:p>
            <w:pPr>
              <w:pStyle w:val="ListBullet"/>
            </w:pPr>
            <w:r>
              <w:rPr>
                <w:rFonts w:ascii="Calibri" w:hAnsi="Calibri"/>
                <w:b w:val="0"/>
                <w:sz w:val="20"/>
              </w:rPr>
              <w:t>Change the 'Phone Number' to a new number.</w:t>
            </w:r>
          </w:p>
          <w:p>
            <w:pPr>
              <w:pStyle w:val="ListBullet"/>
            </w:pPr>
            <w:r>
              <w:rPr>
                <w:rFonts w:ascii="Calibri" w:hAnsi="Calibri"/>
                <w:b w:val="0"/>
                <w:sz w:val="20"/>
              </w:rPr>
              <w:t>Click the 'Save Changes' button.</w:t>
            </w:r>
          </w:p>
        </w:tc>
        <w:tc>
          <w:tcPr>
            <w:tcW w:type="dxa" w:w="2880"/>
          </w:tcPr>
          <w:p>
            <w:r>
              <w:rPr>
                <w:rFonts w:ascii="Calibri" w:hAnsi="Calibri"/>
                <w:b w:val="0"/>
                <w:sz w:val="20"/>
              </w:rPr>
              <w:t>The pop-up window closes. In the main customer list, the customer's phone number is now updated to the new one you entered.</w:t>
            </w:r>
          </w:p>
        </w:tc>
        <w:tc>
          <w:tcPr>
            <w:tcW w:type="dxa" w:w="2880"/>
          </w:tcPr>
          <w:p>
            <w:r>
              <w:rPr>
                <w:rFonts w:ascii="Calibri" w:hAnsi="Calibri"/>
                <w:b w:val="0"/>
                <w:sz w:val="20"/>
              </w:rPr>
              <w:t>PASS</w:t>
              <w:br/>
              <w:t>FAIL</w:t>
              <w:br/>
              <w:br/>
              <w:t>COMMENTS:</w:t>
            </w:r>
          </w:p>
        </w:tc>
      </w:tr>
      <w:tr>
        <w:tc>
          <w:tcPr>
            <w:tcW w:type="dxa" w:w="2880"/>
          </w:tcPr>
          <w:p>
            <w:r>
              <w:t>16</w:t>
            </w:r>
          </w:p>
        </w:tc>
        <w:tc>
          <w:tcPr>
            <w:tcW w:type="dxa" w:w="2880"/>
          </w:tcPr>
          <w:p>
            <w:r>
              <w:t>Verify user can delete a customer.</w:t>
            </w:r>
          </w:p>
        </w:tc>
        <w:tc>
          <w:tcPr>
            <w:tcW w:type="dxa" w:w="2880"/>
          </w:tcPr>
          <w:p>
            <w:r/>
          </w:p>
          <w:p>
            <w:pPr>
              <w:pStyle w:val="ListBullet"/>
            </w:pPr>
            <w:r>
              <w:rPr>
                <w:rFonts w:ascii="Calibri" w:hAnsi="Calibri"/>
                <w:b w:val="0"/>
                <w:sz w:val="20"/>
              </w:rPr>
              <w:t>Go to the 'My Customers' page.</w:t>
            </w:r>
          </w:p>
          <w:p>
            <w:pPr>
              <w:pStyle w:val="ListBullet"/>
            </w:pPr>
            <w:r>
              <w:rPr>
                <w:rFonts w:ascii="Calibri" w:hAnsi="Calibri"/>
                <w:b w:val="0"/>
                <w:sz w:val="20"/>
              </w:rPr>
              <w:t>In the table, find a customer you want to delete.</w:t>
            </w:r>
          </w:p>
          <w:p>
            <w:pPr>
              <w:pStyle w:val="ListBullet"/>
            </w:pPr>
            <w:r>
              <w:rPr>
                <w:rFonts w:ascii="Calibri" w:hAnsi="Calibri"/>
                <w:b w:val="0"/>
                <w:sz w:val="20"/>
              </w:rPr>
              <w:t>In the 'Actions' column for that customer, click the 'Delete' icon (the trash can symbol).</w:t>
            </w:r>
          </w:p>
          <w:p>
            <w:pPr>
              <w:pStyle w:val="ListBullet"/>
            </w:pPr>
            <w:r>
              <w:rPr>
                <w:rFonts w:ascii="Calibri" w:hAnsi="Calibri"/>
                <w:b w:val="0"/>
                <w:sz w:val="20"/>
              </w:rPr>
              <w:t>A confirmation message will pop up. Click 'Confirm'.</w:t>
            </w:r>
          </w:p>
        </w:tc>
        <w:tc>
          <w:tcPr>
            <w:tcW w:type="dxa" w:w="2880"/>
          </w:tcPr>
          <w:p>
            <w:r>
              <w:rPr>
                <w:rFonts w:ascii="Calibri" w:hAnsi="Calibri"/>
                <w:b w:val="0"/>
                <w:sz w:val="20"/>
              </w:rPr>
              <w:t>A success message appears, and the customer is permanently removed from the customer list.</w:t>
            </w:r>
          </w:p>
        </w:tc>
        <w:tc>
          <w:tcPr>
            <w:tcW w:type="dxa" w:w="2880"/>
          </w:tcPr>
          <w:p>
            <w:r>
              <w:rPr>
                <w:rFonts w:ascii="Calibri" w:hAnsi="Calibri"/>
                <w:b w:val="0"/>
                <w:sz w:val="20"/>
              </w:rPr>
              <w:t>PASS</w:t>
              <w:br/>
              <w:t>FAIL</w:t>
              <w:br/>
              <w:br/>
              <w:t>COMMENTS:</w:t>
            </w:r>
          </w:p>
        </w:tc>
      </w:tr>
      <w:tr>
        <w:tc>
          <w:tcPr>
            <w:tcW w:type="dxa" w:w="2880"/>
          </w:tcPr>
          <w:p>
            <w:r>
              <w:t>17</w:t>
            </w:r>
          </w:p>
        </w:tc>
        <w:tc>
          <w:tcPr>
            <w:tcW w:type="dxa" w:w="2880"/>
          </w:tcPr>
          <w:p>
            <w:r>
              <w:t>Verify user can go to the 'Import Customers' page.</w:t>
            </w:r>
          </w:p>
        </w:tc>
        <w:tc>
          <w:tcPr>
            <w:tcW w:type="dxa" w:w="2880"/>
          </w:tcPr>
          <w:p>
            <w:r/>
          </w:p>
          <w:p>
            <w:pPr>
              <w:pStyle w:val="ListBullet"/>
            </w:pPr>
            <w:r>
              <w:rPr>
                <w:rFonts w:ascii="Calibri" w:hAnsi="Calibri"/>
                <w:b w:val="0"/>
                <w:sz w:val="20"/>
              </w:rPr>
              <w:t>Go to the 'My Customers' page.</w:t>
            </w:r>
          </w:p>
          <w:p>
            <w:pPr>
              <w:pStyle w:val="ListBullet"/>
            </w:pPr>
            <w:r>
              <w:rPr>
                <w:rFonts w:ascii="Calibri" w:hAnsi="Calibri"/>
                <w:b w:val="0"/>
                <w:sz w:val="20"/>
              </w:rPr>
              <w:t>Click the 'Import' button at the top right.</w:t>
            </w:r>
          </w:p>
        </w:tc>
        <w:tc>
          <w:tcPr>
            <w:tcW w:type="dxa" w:w="2880"/>
          </w:tcPr>
          <w:p>
            <w:r>
              <w:rPr>
                <w:rFonts w:ascii="Calibri" w:hAnsi="Calibri"/>
                <w:b w:val="0"/>
                <w:sz w:val="20"/>
              </w:rPr>
              <w:t>You are taken to a new page with the title 'Import Customers from a File'.</w:t>
            </w:r>
          </w:p>
        </w:tc>
        <w:tc>
          <w:tcPr>
            <w:tcW w:type="dxa" w:w="2880"/>
          </w:tcPr>
          <w:p>
            <w:r>
              <w:rPr>
                <w:rFonts w:ascii="Calibri" w:hAnsi="Calibri"/>
                <w:b w:val="0"/>
                <w:sz w:val="20"/>
              </w:rPr>
              <w:t>PASS</w:t>
              <w:br/>
              <w:t>FAIL</w:t>
              <w:br/>
              <w:br/>
              <w:t>COMMENTS:</w:t>
            </w:r>
          </w:p>
        </w:tc>
      </w:tr>
      <w:tr>
        <w:tc>
          <w:tcPr>
            <w:tcW w:type="dxa" w:w="2880"/>
          </w:tcPr>
          <w:p>
            <w:r>
              <w:t>18</w:t>
            </w:r>
          </w:p>
        </w:tc>
        <w:tc>
          <w:tcPr>
            <w:tcW w:type="dxa" w:w="2880"/>
          </w:tcPr>
          <w:p>
            <w:r>
              <w:t>Verify user can download the CSV template for importing.</w:t>
            </w:r>
          </w:p>
        </w:tc>
        <w:tc>
          <w:tcPr>
            <w:tcW w:type="dxa" w:w="2880"/>
          </w:tcPr>
          <w:p>
            <w:r/>
          </w:p>
          <w:p>
            <w:pPr>
              <w:pStyle w:val="ListBullet"/>
            </w:pPr>
            <w:r>
              <w:rPr>
                <w:rFonts w:ascii="Calibri" w:hAnsi="Calibri"/>
                <w:b w:val="0"/>
                <w:sz w:val="20"/>
              </w:rPr>
              <w:t>Go to the 'Import Customers from a File' page.</w:t>
            </w:r>
          </w:p>
          <w:p>
            <w:pPr>
              <w:pStyle w:val="ListBullet"/>
            </w:pPr>
            <w:r>
              <w:rPr>
                <w:rFonts w:ascii="Calibri" w:hAnsi="Calibri"/>
                <w:b w:val="0"/>
                <w:sz w:val="20"/>
              </w:rPr>
              <w:t>Click the 'Download .CSV Template' button.</w:t>
            </w:r>
          </w:p>
        </w:tc>
        <w:tc>
          <w:tcPr>
            <w:tcW w:type="dxa" w:w="2880"/>
          </w:tcPr>
          <w:p>
            <w:r>
              <w:rPr>
                <w:rFonts w:ascii="Calibri" w:hAnsi="Calibri"/>
                <w:b w:val="0"/>
                <w:sz w:val="20"/>
              </w:rPr>
              <w:t>Your browser should download a file named 'customer_template.csv'.</w:t>
            </w:r>
          </w:p>
        </w:tc>
        <w:tc>
          <w:tcPr>
            <w:tcW w:type="dxa" w:w="2880"/>
          </w:tcPr>
          <w:p>
            <w:r>
              <w:rPr>
                <w:rFonts w:ascii="Calibri" w:hAnsi="Calibri"/>
                <w:b w:val="0"/>
                <w:sz w:val="20"/>
              </w:rPr>
              <w:t>PASS</w:t>
              <w:br/>
              <w:t>FAIL</w:t>
              <w:br/>
              <w:br/>
              <w:t>COMMENTS:</w:t>
            </w:r>
          </w:p>
        </w:tc>
      </w:tr>
      <w:tr>
        <w:tc>
          <w:tcPr>
            <w:tcW w:type="dxa" w:w="2880"/>
          </w:tcPr>
          <w:p>
            <w:r>
              <w:t>19</w:t>
            </w:r>
          </w:p>
        </w:tc>
        <w:tc>
          <w:tcPr>
            <w:tcW w:type="dxa" w:w="2880"/>
          </w:tcPr>
          <w:p>
            <w:r>
              <w:t>Verify the Customer's 'Bills' tab is shown by default.</w:t>
            </w:r>
          </w:p>
        </w:tc>
        <w:tc>
          <w:tcPr>
            <w:tcW w:type="dxa" w:w="2880"/>
          </w:tcPr>
          <w:p>
            <w:r/>
          </w:p>
          <w:p>
            <w:pPr>
              <w:pStyle w:val="ListBullet"/>
            </w:pPr>
            <w:r>
              <w:rPr>
                <w:rFonts w:ascii="Calibri" w:hAnsi="Calibri"/>
                <w:b w:val="0"/>
                <w:sz w:val="20"/>
              </w:rPr>
              <w:t>Go to the detailed profile page for any customer.</w:t>
            </w:r>
          </w:p>
          <w:p>
            <w:pPr>
              <w:pStyle w:val="ListBullet"/>
            </w:pPr>
            <w:r>
              <w:rPr>
                <w:rFonts w:ascii="Calibri" w:hAnsi="Calibri"/>
                <w:b w:val="0"/>
                <w:sz w:val="20"/>
              </w:rPr>
              <w:t>Look at the tabs below the customer's name.</w:t>
            </w:r>
          </w:p>
        </w:tc>
        <w:tc>
          <w:tcPr>
            <w:tcW w:type="dxa" w:w="2880"/>
          </w:tcPr>
          <w:p>
            <w:r>
              <w:rPr>
                <w:rFonts w:ascii="Calibri" w:hAnsi="Calibri"/>
                <w:b w:val="0"/>
                <w:sz w:val="20"/>
              </w:rPr>
              <w:t>The 'Bills' tab is active, and a table showing the 'Bill History' for that customer is visible.</w:t>
            </w:r>
          </w:p>
        </w:tc>
        <w:tc>
          <w:tcPr>
            <w:tcW w:type="dxa" w:w="2880"/>
          </w:tcPr>
          <w:p>
            <w:r>
              <w:rPr>
                <w:rFonts w:ascii="Calibri" w:hAnsi="Calibri"/>
                <w:b w:val="0"/>
                <w:sz w:val="20"/>
              </w:rPr>
              <w:t>PASS</w:t>
              <w:br/>
              <w:t>FAIL</w:t>
              <w:br/>
              <w:br/>
              <w:t>COMMENTS:</w:t>
            </w:r>
          </w:p>
        </w:tc>
      </w:tr>
      <w:tr>
        <w:tc>
          <w:tcPr>
            <w:tcW w:type="dxa" w:w="2880"/>
          </w:tcPr>
          <w:p>
            <w:r>
              <w:t>20</w:t>
            </w:r>
          </w:p>
        </w:tc>
        <w:tc>
          <w:tcPr>
            <w:tcW w:type="dxa" w:w="2880"/>
          </w:tcPr>
          <w:p>
            <w:r>
              <w:t>Verify user can switch to the 'Payments' tab.</w:t>
            </w:r>
          </w:p>
        </w:tc>
        <w:tc>
          <w:tcPr>
            <w:tcW w:type="dxa" w:w="2880"/>
          </w:tcPr>
          <w:p>
            <w:r/>
          </w:p>
          <w:p>
            <w:pPr>
              <w:pStyle w:val="ListBullet"/>
            </w:pPr>
            <w:r>
              <w:rPr>
                <w:rFonts w:ascii="Calibri" w:hAnsi="Calibri"/>
                <w:b w:val="0"/>
                <w:sz w:val="20"/>
              </w:rPr>
              <w:t>Go to the detailed profile page for any customer.</w:t>
            </w:r>
          </w:p>
          <w:p>
            <w:pPr>
              <w:pStyle w:val="ListBullet"/>
            </w:pPr>
            <w:r>
              <w:rPr>
                <w:rFonts w:ascii="Calibri" w:hAnsi="Calibri"/>
                <w:b w:val="0"/>
                <w:sz w:val="20"/>
              </w:rPr>
              <w:t>Click on the 'Payments' tab.</w:t>
            </w:r>
          </w:p>
        </w:tc>
        <w:tc>
          <w:tcPr>
            <w:tcW w:type="dxa" w:w="2880"/>
          </w:tcPr>
          <w:p>
            <w:r>
              <w:rPr>
                <w:rFonts w:ascii="Calibri" w:hAnsi="Calibri"/>
                <w:b w:val="0"/>
                <w:sz w:val="20"/>
              </w:rPr>
              <w:t>The screen updates to show the 'Transaction History' table, listing all payments made by that customer.</w:t>
            </w:r>
          </w:p>
        </w:tc>
        <w:tc>
          <w:tcPr>
            <w:tcW w:type="dxa" w:w="2880"/>
          </w:tcPr>
          <w:p>
            <w:r>
              <w:rPr>
                <w:rFonts w:ascii="Calibri" w:hAnsi="Calibri"/>
                <w:b w:val="0"/>
                <w:sz w:val="20"/>
              </w:rPr>
              <w:t>PASS</w:t>
              <w:br/>
              <w:t>FAIL</w:t>
              <w:br/>
              <w:br/>
              <w:t>COMMENTS:</w:t>
            </w:r>
          </w:p>
        </w:tc>
      </w:tr>
      <w:tr>
        <w:tc>
          <w:tcPr>
            <w:tcW w:type="dxa" w:w="2880"/>
          </w:tcPr>
          <w:p>
            <w:r>
              <w:t>21</w:t>
            </w:r>
          </w:p>
        </w:tc>
        <w:tc>
          <w:tcPr>
            <w:tcW w:type="dxa" w:w="2880"/>
          </w:tcPr>
          <w:p>
            <w:r>
              <w:t>Verify user can view the fee breakdown for a payment.</w:t>
            </w:r>
          </w:p>
        </w:tc>
        <w:tc>
          <w:tcPr>
            <w:tcW w:type="dxa" w:w="2880"/>
          </w:tcPr>
          <w:p>
            <w:r/>
          </w:p>
          <w:p>
            <w:pPr>
              <w:pStyle w:val="ListBullet"/>
            </w:pPr>
            <w:r>
              <w:rPr>
                <w:rFonts w:ascii="Calibri" w:hAnsi="Calibri"/>
                <w:b w:val="0"/>
                <w:sz w:val="20"/>
              </w:rPr>
              <w:t>Go to the 'Payments' tab on a customer's profile page.</w:t>
            </w:r>
          </w:p>
          <w:p>
            <w:pPr>
              <w:pStyle w:val="ListBullet"/>
            </w:pPr>
            <w:r>
              <w:rPr>
                <w:rFonts w:ascii="Calibri" w:hAnsi="Calibri"/>
                <w:b w:val="0"/>
                <w:sz w:val="20"/>
              </w:rPr>
              <w:t>In the 'Transaction History' table, find a payment.</w:t>
            </w:r>
          </w:p>
          <w:p>
            <w:pPr>
              <w:pStyle w:val="ListBullet"/>
            </w:pPr>
            <w:r>
              <w:rPr>
                <w:rFonts w:ascii="Calibri" w:hAnsi="Calibri"/>
                <w:b w:val="0"/>
                <w:sz w:val="20"/>
              </w:rPr>
              <w:t>In the 'Details' column for that payment, click the 'View' icon (the eye symbol).</w:t>
            </w:r>
          </w:p>
        </w:tc>
        <w:tc>
          <w:tcPr>
            <w:tcW w:type="dxa" w:w="2880"/>
          </w:tcPr>
          <w:p>
            <w:r>
              <w:rPr>
                <w:rFonts w:ascii="Calibri" w:hAnsi="Calibri"/>
                <w:b w:val="0"/>
                <w:sz w:val="20"/>
              </w:rPr>
              <w:t>A pop-up window with the title 'Transaction Breakdown' appears, showing the details of the fees for that specific payment.</w:t>
            </w:r>
          </w:p>
        </w:tc>
        <w:tc>
          <w:tcPr>
            <w:tcW w:type="dxa" w:w="2880"/>
          </w:tcPr>
          <w:p>
            <w:r>
              <w:rPr>
                <w:rFonts w:ascii="Calibri" w:hAnsi="Calibri"/>
                <w:b w:val="0"/>
                <w:sz w:val="20"/>
              </w:rPr>
              <w:t>PASS</w:t>
              <w:br/>
              <w:t>FAIL</w:t>
              <w:br/>
              <w:br/>
              <w:t>COMMENTS:</w:t>
            </w:r>
          </w:p>
        </w:tc>
      </w:tr>
      <w:tr>
        <w:tc>
          <w:tcPr>
            <w:tcW w:type="dxa" w:w="2880"/>
          </w:tcPr>
          <w:p>
            <w:r>
              <w:t>22</w:t>
            </w:r>
          </w:p>
        </w:tc>
        <w:tc>
          <w:tcPr>
            <w:tcW w:type="dxa" w:w="2880"/>
          </w:tcPr>
          <w:p>
            <w:r>
              <w:t>Verify user can see the 'My Bills' page.</w:t>
            </w:r>
          </w:p>
        </w:tc>
        <w:tc>
          <w:tcPr>
            <w:tcW w:type="dxa" w:w="2880"/>
          </w:tcPr>
          <w:p>
            <w:r/>
          </w:p>
          <w:p>
            <w:pPr>
              <w:pStyle w:val="ListBullet"/>
            </w:pPr>
            <w:r>
              <w:rPr>
                <w:rFonts w:ascii="Calibri" w:hAnsi="Calibri"/>
                <w:b w:val="0"/>
                <w:sz w:val="20"/>
              </w:rPr>
              <w:t>After logging in, look at the menu on the left side.</w:t>
            </w:r>
          </w:p>
          <w:p>
            <w:pPr>
              <w:pStyle w:val="ListBullet"/>
            </w:pPr>
            <w:r>
              <w:rPr>
                <w:rFonts w:ascii="Calibri" w:hAnsi="Calibri"/>
                <w:b w:val="0"/>
                <w:sz w:val="20"/>
              </w:rPr>
              <w:t>Click on 'My Bills'.</w:t>
            </w:r>
          </w:p>
        </w:tc>
        <w:tc>
          <w:tcPr>
            <w:tcW w:type="dxa" w:w="2880"/>
          </w:tcPr>
          <w:p>
            <w:r>
              <w:rPr>
                <w:rFonts w:ascii="Calibri" w:hAnsi="Calibri"/>
                <w:b w:val="0"/>
                <w:sz w:val="20"/>
              </w:rPr>
              <w:t>The main screen changes to the 'My Bills' page. You should see a table with a list of your bills and a section for 'Advanced Filters'.</w:t>
            </w:r>
          </w:p>
        </w:tc>
        <w:tc>
          <w:tcPr>
            <w:tcW w:type="dxa" w:w="2880"/>
          </w:tcPr>
          <w:p>
            <w:r>
              <w:rPr>
                <w:rFonts w:ascii="Calibri" w:hAnsi="Calibri"/>
                <w:b w:val="0"/>
                <w:sz w:val="20"/>
              </w:rPr>
              <w:t>PASS</w:t>
              <w:br/>
              <w:t>FAIL</w:t>
              <w:br/>
              <w:br/>
              <w:t>COMMENTS:</w:t>
            </w:r>
          </w:p>
        </w:tc>
      </w:tr>
      <w:tr>
        <w:tc>
          <w:tcPr>
            <w:tcW w:type="dxa" w:w="2880"/>
          </w:tcPr>
          <w:p>
            <w:r>
              <w:t>23</w:t>
            </w:r>
          </w:p>
        </w:tc>
        <w:tc>
          <w:tcPr>
            <w:tcW w:type="dxa" w:w="2880"/>
          </w:tcPr>
          <w:p>
            <w:r>
              <w:t>Verify user can open and see the details of a bill in the list.</w:t>
            </w:r>
          </w:p>
        </w:tc>
        <w:tc>
          <w:tcPr>
            <w:tcW w:type="dxa" w:w="2880"/>
          </w:tcPr>
          <w:p>
            <w:r/>
          </w:p>
          <w:p>
            <w:pPr>
              <w:pStyle w:val="ListBullet"/>
            </w:pPr>
            <w:r>
              <w:rPr>
                <w:rFonts w:ascii="Calibri" w:hAnsi="Calibri"/>
                <w:b w:val="0"/>
                <w:sz w:val="20"/>
              </w:rPr>
              <w:t>Go to the 'My Bills' page.</w:t>
            </w:r>
          </w:p>
          <w:p>
            <w:pPr>
              <w:pStyle w:val="ListBullet"/>
            </w:pPr>
            <w:r>
              <w:rPr>
                <w:rFonts w:ascii="Calibri" w:hAnsi="Calibri"/>
                <w:b w:val="0"/>
                <w:sz w:val="20"/>
              </w:rPr>
              <w:t>In the table, find a bill.</w:t>
            </w:r>
          </w:p>
          <w:p>
            <w:pPr>
              <w:pStyle w:val="ListBullet"/>
            </w:pPr>
            <w:r>
              <w:rPr>
                <w:rFonts w:ascii="Calibri" w:hAnsi="Calibri"/>
                <w:b w:val="0"/>
                <w:sz w:val="20"/>
              </w:rPr>
              <w:t>Click the small down-arrow icon on the left side of the bill's row.</w:t>
            </w:r>
          </w:p>
        </w:tc>
        <w:tc>
          <w:tcPr>
            <w:tcW w:type="dxa" w:w="2880"/>
          </w:tcPr>
          <w:p>
            <w:r>
              <w:rPr>
                <w:rFonts w:ascii="Calibri" w:hAnsi="Calibri"/>
                <w:b w:val="0"/>
                <w:sz w:val="20"/>
              </w:rPr>
              <w:t>An area should expand below the bill row, showing the 'Bill Details' with a breakdown of its line items (Description, Quantity, Unit Price, Total).</w:t>
            </w:r>
          </w:p>
        </w:tc>
        <w:tc>
          <w:tcPr>
            <w:tcW w:type="dxa" w:w="2880"/>
          </w:tcPr>
          <w:p>
            <w:r>
              <w:rPr>
                <w:rFonts w:ascii="Calibri" w:hAnsi="Calibri"/>
                <w:b w:val="0"/>
                <w:sz w:val="20"/>
              </w:rPr>
              <w:t>PASS</w:t>
              <w:br/>
              <w:t>FAIL</w:t>
              <w:br/>
              <w:br/>
              <w:t>COMMENTS:</w:t>
            </w:r>
          </w:p>
        </w:tc>
      </w:tr>
      <w:tr>
        <w:tc>
          <w:tcPr>
            <w:tcW w:type="dxa" w:w="2880"/>
          </w:tcPr>
          <w:p>
            <w:r>
              <w:t>24</w:t>
            </w:r>
          </w:p>
        </w:tc>
        <w:tc>
          <w:tcPr>
            <w:tcW w:type="dxa" w:w="2880"/>
          </w:tcPr>
          <w:p>
            <w:r>
              <w:t>Verify user can open the 'Create New Bill' form.</w:t>
            </w:r>
          </w:p>
        </w:tc>
        <w:tc>
          <w:tcPr>
            <w:tcW w:type="dxa" w:w="2880"/>
          </w:tcPr>
          <w:p>
            <w:r/>
          </w:p>
          <w:p>
            <w:pPr>
              <w:pStyle w:val="ListBullet"/>
            </w:pPr>
            <w:r>
              <w:rPr>
                <w:rFonts w:ascii="Calibri" w:hAnsi="Calibri"/>
                <w:b w:val="0"/>
                <w:sz w:val="20"/>
              </w:rPr>
              <w:t>Go to the 'My Bills' page.</w:t>
            </w:r>
          </w:p>
          <w:p>
            <w:pPr>
              <w:pStyle w:val="ListBullet"/>
            </w:pPr>
            <w:r>
              <w:rPr>
                <w:rFonts w:ascii="Calibri" w:hAnsi="Calibri"/>
                <w:b w:val="0"/>
                <w:sz w:val="20"/>
              </w:rPr>
              <w:t>Click the '+ Create Bill' button at the top right.</w:t>
            </w:r>
          </w:p>
        </w:tc>
        <w:tc>
          <w:tcPr>
            <w:tcW w:type="dxa" w:w="2880"/>
          </w:tcPr>
          <w:p>
            <w:r>
              <w:rPr>
                <w:rFonts w:ascii="Calibri" w:hAnsi="Calibri"/>
                <w:b w:val="0"/>
                <w:sz w:val="20"/>
              </w:rPr>
              <w:t>A pop-up window with the title 'Create New Bill' appears. It should have fields for 'Customer', 'Invoice Number', 'Due Date', and a section for 'Line Items'.</w:t>
            </w:r>
          </w:p>
        </w:tc>
        <w:tc>
          <w:tcPr>
            <w:tcW w:type="dxa" w:w="2880"/>
          </w:tcPr>
          <w:p>
            <w:r>
              <w:rPr>
                <w:rFonts w:ascii="Calibri" w:hAnsi="Calibri"/>
                <w:b w:val="0"/>
                <w:sz w:val="20"/>
              </w:rPr>
              <w:t>PASS</w:t>
              <w:br/>
              <w:t>FAIL</w:t>
              <w:br/>
              <w:br/>
              <w:t>COMMENTS:</w:t>
            </w:r>
          </w:p>
        </w:tc>
      </w:tr>
      <w:tr>
        <w:tc>
          <w:tcPr>
            <w:tcW w:type="dxa" w:w="2880"/>
          </w:tcPr>
          <w:p>
            <w:r>
              <w:t>25</w:t>
            </w:r>
          </w:p>
        </w:tc>
        <w:tc>
          <w:tcPr>
            <w:tcW w:type="dxa" w:w="2880"/>
          </w:tcPr>
          <w:p>
            <w:r>
              <w:t>Verify user can add a new bill with multiple line items.</w:t>
            </w:r>
          </w:p>
        </w:tc>
        <w:tc>
          <w:tcPr>
            <w:tcW w:type="dxa" w:w="2880"/>
          </w:tcPr>
          <w:p>
            <w:r/>
          </w:p>
          <w:p>
            <w:pPr>
              <w:pStyle w:val="ListBullet"/>
            </w:pPr>
            <w:r>
              <w:rPr>
                <w:rFonts w:ascii="Calibri" w:hAnsi="Calibri"/>
                <w:b w:val="0"/>
                <w:sz w:val="20"/>
              </w:rPr>
              <w:t>Open the 'Create New Bill' window.</w:t>
            </w:r>
          </w:p>
          <w:p>
            <w:pPr>
              <w:pStyle w:val="ListBullet"/>
            </w:pPr>
            <w:r>
              <w:rPr>
                <w:rFonts w:ascii="Calibri" w:hAnsi="Calibri"/>
                <w:b w:val="0"/>
                <w:sz w:val="20"/>
              </w:rPr>
              <w:t>Select a customer from the 'Customer' dropdown.</w:t>
            </w:r>
          </w:p>
          <w:p>
            <w:pPr>
              <w:pStyle w:val="ListBullet"/>
            </w:pPr>
            <w:r>
              <w:rPr>
                <w:rFonts w:ascii="Calibri" w:hAnsi="Calibri"/>
                <w:b w:val="0"/>
                <w:sz w:val="20"/>
              </w:rPr>
              <w:t>Enter a unique 'Invoice Number' and a future 'Due Date'.</w:t>
            </w:r>
          </w:p>
          <w:p>
            <w:pPr>
              <w:pStyle w:val="ListBullet"/>
            </w:pPr>
            <w:r>
              <w:rPr>
                <w:rFonts w:ascii="Calibri" w:hAnsi="Calibri"/>
                <w:b w:val="0"/>
                <w:sz w:val="20"/>
              </w:rPr>
              <w:t>Fill in the 'Description', 'Quantity', and 'Unit Price' for the first line item.</w:t>
            </w:r>
          </w:p>
          <w:p>
            <w:pPr>
              <w:pStyle w:val="ListBullet"/>
            </w:pPr>
            <w:r>
              <w:rPr>
                <w:rFonts w:ascii="Calibri" w:hAnsi="Calibri"/>
                <w:b w:val="0"/>
                <w:sz w:val="20"/>
              </w:rPr>
              <w:t>Click the '+ Add Line' button to add a second line item.</w:t>
            </w:r>
          </w:p>
          <w:p>
            <w:pPr>
              <w:pStyle w:val="ListBullet"/>
            </w:pPr>
            <w:r>
              <w:rPr>
                <w:rFonts w:ascii="Calibri" w:hAnsi="Calibri"/>
                <w:b w:val="0"/>
                <w:sz w:val="20"/>
              </w:rPr>
              <w:t>Fill in the details for the second line item.</w:t>
            </w:r>
          </w:p>
          <w:p>
            <w:pPr>
              <w:pStyle w:val="ListBullet"/>
            </w:pPr>
            <w:r>
              <w:rPr>
                <w:rFonts w:ascii="Calibri" w:hAnsi="Calibri"/>
                <w:b w:val="0"/>
                <w:sz w:val="20"/>
              </w:rPr>
              <w:t>Click the 'Save Bill' button.</w:t>
            </w:r>
          </w:p>
        </w:tc>
        <w:tc>
          <w:tcPr>
            <w:tcW w:type="dxa" w:w="2880"/>
          </w:tcPr>
          <w:p>
            <w:r>
              <w:rPr>
                <w:rFonts w:ascii="Calibri" w:hAnsi="Calibri"/>
                <w:b w:val="0"/>
                <w:sz w:val="20"/>
              </w:rPr>
              <w:t>The pop-up window closes. A success message appears, and the new bill is now visible in the 'My Bills' table.</w:t>
            </w:r>
          </w:p>
        </w:tc>
        <w:tc>
          <w:tcPr>
            <w:tcW w:type="dxa" w:w="2880"/>
          </w:tcPr>
          <w:p>
            <w:r>
              <w:rPr>
                <w:rFonts w:ascii="Calibri" w:hAnsi="Calibri"/>
                <w:b w:val="0"/>
                <w:sz w:val="20"/>
              </w:rPr>
              <w:t>PASS</w:t>
              <w:br/>
              <w:t>FAIL</w:t>
              <w:br/>
              <w:br/>
              <w:t>COMMENTS:</w:t>
            </w:r>
          </w:p>
        </w:tc>
      </w:tr>
      <w:tr>
        <w:tc>
          <w:tcPr>
            <w:tcW w:type="dxa" w:w="2880"/>
          </w:tcPr>
          <w:p>
            <w:r>
              <w:t>26</w:t>
            </w:r>
          </w:p>
        </w:tc>
        <w:tc>
          <w:tcPr>
            <w:tcW w:type="dxa" w:w="2880"/>
          </w:tcPr>
          <w:p>
            <w:r>
              <w:t>Verify user can open the 'Edit Bill' form for an 'UNPAID' bill.</w:t>
            </w:r>
          </w:p>
        </w:tc>
        <w:tc>
          <w:tcPr>
            <w:tcW w:type="dxa" w:w="2880"/>
          </w:tcPr>
          <w:p>
            <w:r/>
          </w:p>
          <w:p>
            <w:pPr>
              <w:pStyle w:val="ListBullet"/>
            </w:pPr>
            <w:r>
              <w:rPr>
                <w:rFonts w:ascii="Calibri" w:hAnsi="Calibri"/>
                <w:b w:val="0"/>
                <w:sz w:val="20"/>
              </w:rPr>
              <w:t>Go to the 'My Bills' page.</w:t>
            </w:r>
          </w:p>
          <w:p>
            <w:pPr>
              <w:pStyle w:val="ListBullet"/>
            </w:pPr>
            <w:r>
              <w:rPr>
                <w:rFonts w:ascii="Calibri" w:hAnsi="Calibri"/>
                <w:b w:val="0"/>
                <w:sz w:val="20"/>
              </w:rPr>
              <w:t>Find a bill with the status 'UNPAID'.</w:t>
            </w:r>
          </w:p>
          <w:p>
            <w:pPr>
              <w:pStyle w:val="ListBullet"/>
            </w:pPr>
            <w:r>
              <w:rPr>
                <w:rFonts w:ascii="Calibri" w:hAnsi="Calibri"/>
                <w:b w:val="0"/>
                <w:sz w:val="20"/>
              </w:rPr>
              <w:t>In the 'Actions' column for that bill, click the 'Edit' icon (the pencil symbol).</w:t>
            </w:r>
          </w:p>
        </w:tc>
        <w:tc>
          <w:tcPr>
            <w:tcW w:type="dxa" w:w="2880"/>
          </w:tcPr>
          <w:p>
            <w:r>
              <w:rPr>
                <w:rFonts w:ascii="Calibri" w:hAnsi="Calibri"/>
                <w:b w:val="0"/>
                <w:sz w:val="20"/>
              </w:rPr>
              <w:t>A pop-up window with the title 'Edit Bill #[Invoice Number]' appears, with all the bill's information pre-filled.</w:t>
            </w:r>
          </w:p>
        </w:tc>
        <w:tc>
          <w:tcPr>
            <w:tcW w:type="dxa" w:w="2880"/>
          </w:tcPr>
          <w:p>
            <w:r>
              <w:rPr>
                <w:rFonts w:ascii="Calibri" w:hAnsi="Calibri"/>
                <w:b w:val="0"/>
                <w:sz w:val="20"/>
              </w:rPr>
              <w:t>PASS</w:t>
              <w:br/>
              <w:t>FAIL</w:t>
              <w:br/>
              <w:br/>
              <w:t>COMMENTS:</w:t>
            </w:r>
          </w:p>
        </w:tc>
      </w:tr>
      <w:tr>
        <w:tc>
          <w:tcPr>
            <w:tcW w:type="dxa" w:w="2880"/>
          </w:tcPr>
          <w:p>
            <w:r>
              <w:t>27</w:t>
            </w:r>
          </w:p>
        </w:tc>
        <w:tc>
          <w:tcPr>
            <w:tcW w:type="dxa" w:w="2880"/>
          </w:tcPr>
          <w:p>
            <w:r>
              <w:t>Verify user can edit the details of an 'UNPAID' bill.</w:t>
            </w:r>
          </w:p>
        </w:tc>
        <w:tc>
          <w:tcPr>
            <w:tcW w:type="dxa" w:w="2880"/>
          </w:tcPr>
          <w:p>
            <w:r/>
          </w:p>
          <w:p>
            <w:pPr>
              <w:pStyle w:val="ListBullet"/>
            </w:pPr>
            <w:r>
              <w:rPr>
                <w:rFonts w:ascii="Calibri" w:hAnsi="Calibri"/>
                <w:b w:val="0"/>
                <w:sz w:val="20"/>
              </w:rPr>
              <w:t>Open the 'Edit Bill' window for an 'UNPAID' bill.</w:t>
            </w:r>
          </w:p>
          <w:p>
            <w:pPr>
              <w:pStyle w:val="ListBullet"/>
            </w:pPr>
            <w:r>
              <w:rPr>
                <w:rFonts w:ascii="Calibri" w:hAnsi="Calibri"/>
                <w:b w:val="0"/>
                <w:sz w:val="20"/>
              </w:rPr>
              <w:t>Change the 'Due Date' to a different date.</w:t>
            </w:r>
          </w:p>
          <w:p>
            <w:pPr>
              <w:pStyle w:val="ListBullet"/>
            </w:pPr>
            <w:r>
              <w:rPr>
                <w:rFonts w:ascii="Calibri" w:hAnsi="Calibri"/>
                <w:b w:val="0"/>
                <w:sz w:val="20"/>
              </w:rPr>
              <w:t>Change the 'Unit Price' for a line item.</w:t>
            </w:r>
          </w:p>
          <w:p>
            <w:pPr>
              <w:pStyle w:val="ListBullet"/>
            </w:pPr>
            <w:r>
              <w:rPr>
                <w:rFonts w:ascii="Calibri" w:hAnsi="Calibri"/>
                <w:b w:val="0"/>
                <w:sz w:val="20"/>
              </w:rPr>
              <w:t>Click the 'Save Changes' button.</w:t>
            </w:r>
          </w:p>
        </w:tc>
        <w:tc>
          <w:tcPr>
            <w:tcW w:type="dxa" w:w="2880"/>
          </w:tcPr>
          <w:p>
            <w:r>
              <w:rPr>
                <w:rFonts w:ascii="Calibri" w:hAnsi="Calibri"/>
                <w:b w:val="0"/>
                <w:sz w:val="20"/>
              </w:rPr>
              <w:t>The pop-up window closes. In the 'My Bills' list, the bill's due date and amount are now updated to the new values you entered.</w:t>
            </w:r>
          </w:p>
        </w:tc>
        <w:tc>
          <w:tcPr>
            <w:tcW w:type="dxa" w:w="2880"/>
          </w:tcPr>
          <w:p>
            <w:r>
              <w:rPr>
                <w:rFonts w:ascii="Calibri" w:hAnsi="Calibri"/>
                <w:b w:val="0"/>
                <w:sz w:val="20"/>
              </w:rPr>
              <w:t>PASS</w:t>
              <w:br/>
              <w:t>FAIL</w:t>
              <w:br/>
              <w:br/>
              <w:t>COMMENTS:</w:t>
            </w:r>
          </w:p>
        </w:tc>
      </w:tr>
      <w:tr>
        <w:tc>
          <w:tcPr>
            <w:tcW w:type="dxa" w:w="2880"/>
          </w:tcPr>
          <w:p>
            <w:r>
              <w:t>28</w:t>
            </w:r>
          </w:p>
        </w:tc>
        <w:tc>
          <w:tcPr>
            <w:tcW w:type="dxa" w:w="2880"/>
          </w:tcPr>
          <w:p>
            <w:r>
              <w:t>Verify user can cancel an 'UNPAID' bill.</w:t>
            </w:r>
          </w:p>
        </w:tc>
        <w:tc>
          <w:tcPr>
            <w:tcW w:type="dxa" w:w="2880"/>
          </w:tcPr>
          <w:p>
            <w:r/>
          </w:p>
          <w:p>
            <w:pPr>
              <w:pStyle w:val="ListBullet"/>
            </w:pPr>
            <w:r>
              <w:rPr>
                <w:rFonts w:ascii="Calibri" w:hAnsi="Calibri"/>
                <w:b w:val="0"/>
                <w:sz w:val="20"/>
              </w:rPr>
              <w:t>Go to the 'My Bills' page.</w:t>
            </w:r>
          </w:p>
          <w:p>
            <w:pPr>
              <w:pStyle w:val="ListBullet"/>
            </w:pPr>
            <w:r>
              <w:rPr>
                <w:rFonts w:ascii="Calibri" w:hAnsi="Calibri"/>
                <w:b w:val="0"/>
                <w:sz w:val="20"/>
              </w:rPr>
              <w:t>Find a bill with the status 'UNPAID'.</w:t>
            </w:r>
          </w:p>
          <w:p>
            <w:pPr>
              <w:pStyle w:val="ListBullet"/>
            </w:pPr>
            <w:r>
              <w:rPr>
                <w:rFonts w:ascii="Calibri" w:hAnsi="Calibri"/>
                <w:b w:val="0"/>
                <w:sz w:val="20"/>
              </w:rPr>
              <w:t>In the 'Actions' column for that bill, click the 'Cancel' icon (the red X symbol).</w:t>
            </w:r>
          </w:p>
          <w:p>
            <w:pPr>
              <w:pStyle w:val="ListBullet"/>
            </w:pPr>
            <w:r>
              <w:rPr>
                <w:rFonts w:ascii="Calibri" w:hAnsi="Calibri"/>
                <w:b w:val="0"/>
                <w:sz w:val="20"/>
              </w:rPr>
              <w:t>A confirmation message will pop up. Click 'Confirm'.</w:t>
            </w:r>
          </w:p>
        </w:tc>
        <w:tc>
          <w:tcPr>
            <w:tcW w:type="dxa" w:w="2880"/>
          </w:tcPr>
          <w:p>
            <w:r>
              <w:rPr>
                <w:rFonts w:ascii="Calibri" w:hAnsi="Calibri"/>
                <w:b w:val="0"/>
                <w:sz w:val="20"/>
              </w:rPr>
              <w:t>A success message appears, and the status of the bill in the table changes to 'CANCELLED'.</w:t>
            </w:r>
          </w:p>
        </w:tc>
        <w:tc>
          <w:tcPr>
            <w:tcW w:type="dxa" w:w="2880"/>
          </w:tcPr>
          <w:p>
            <w:r>
              <w:rPr>
                <w:rFonts w:ascii="Calibri" w:hAnsi="Calibri"/>
                <w:b w:val="0"/>
                <w:sz w:val="20"/>
              </w:rPr>
              <w:t>PASS</w:t>
              <w:br/>
              <w:t>FAIL</w:t>
              <w:br/>
              <w:br/>
              <w:t>COMMENTS:</w:t>
            </w:r>
          </w:p>
        </w:tc>
      </w:tr>
      <w:tr>
        <w:tc>
          <w:tcPr>
            <w:tcW w:type="dxa" w:w="2880"/>
          </w:tcPr>
          <w:p>
            <w:r>
              <w:t>29</w:t>
            </w:r>
          </w:p>
        </w:tc>
        <w:tc>
          <w:tcPr>
            <w:tcW w:type="dxa" w:w="2880"/>
          </w:tcPr>
          <w:p>
            <w:r>
              <w:t>Verify user can go to the 'Import Bills' page.</w:t>
            </w:r>
          </w:p>
        </w:tc>
        <w:tc>
          <w:tcPr>
            <w:tcW w:type="dxa" w:w="2880"/>
          </w:tcPr>
          <w:p>
            <w:r/>
          </w:p>
          <w:p>
            <w:pPr>
              <w:pStyle w:val="ListBullet"/>
            </w:pPr>
            <w:r>
              <w:rPr>
                <w:rFonts w:ascii="Calibri" w:hAnsi="Calibri"/>
                <w:b w:val="0"/>
                <w:sz w:val="20"/>
              </w:rPr>
              <w:t>Go to the 'My Bills' page.</w:t>
            </w:r>
          </w:p>
          <w:p>
            <w:pPr>
              <w:pStyle w:val="ListBullet"/>
            </w:pPr>
            <w:r>
              <w:rPr>
                <w:rFonts w:ascii="Calibri" w:hAnsi="Calibri"/>
                <w:b w:val="0"/>
                <w:sz w:val="20"/>
              </w:rPr>
              <w:t>Click the 'Import Bills' button at the top right.</w:t>
            </w:r>
          </w:p>
        </w:tc>
        <w:tc>
          <w:tcPr>
            <w:tcW w:type="dxa" w:w="2880"/>
          </w:tcPr>
          <w:p>
            <w:r>
              <w:rPr>
                <w:rFonts w:ascii="Calibri" w:hAnsi="Calibri"/>
                <w:b w:val="0"/>
                <w:sz w:val="20"/>
              </w:rPr>
              <w:t>You are taken to a new page with the title 'Import Bills from a File'.</w:t>
            </w:r>
          </w:p>
        </w:tc>
        <w:tc>
          <w:tcPr>
            <w:tcW w:type="dxa" w:w="2880"/>
          </w:tcPr>
          <w:p>
            <w:r>
              <w:rPr>
                <w:rFonts w:ascii="Calibri" w:hAnsi="Calibri"/>
                <w:b w:val="0"/>
                <w:sz w:val="20"/>
              </w:rPr>
              <w:t>PASS</w:t>
              <w:br/>
              <w:t>FAIL</w:t>
              <w:br/>
              <w:br/>
              <w:t>COMMENTS:</w:t>
            </w:r>
          </w:p>
        </w:tc>
      </w:tr>
      <w:tr>
        <w:tc>
          <w:tcPr>
            <w:tcW w:type="dxa" w:w="2880"/>
          </w:tcPr>
          <w:p>
            <w:r>
              <w:t>30</w:t>
            </w:r>
          </w:p>
        </w:tc>
        <w:tc>
          <w:tcPr>
            <w:tcW w:type="dxa" w:w="2880"/>
          </w:tcPr>
          <w:p>
            <w:r>
              <w:t>Verify user can download the CSV template for importing bills.</w:t>
            </w:r>
          </w:p>
        </w:tc>
        <w:tc>
          <w:tcPr>
            <w:tcW w:type="dxa" w:w="2880"/>
          </w:tcPr>
          <w:p>
            <w:r/>
          </w:p>
          <w:p>
            <w:pPr>
              <w:pStyle w:val="ListBullet"/>
            </w:pPr>
            <w:r>
              <w:rPr>
                <w:rFonts w:ascii="Calibri" w:hAnsi="Calibri"/>
                <w:b w:val="0"/>
                <w:sz w:val="20"/>
              </w:rPr>
              <w:t>Go to the 'Import Bills from a File' page.</w:t>
            </w:r>
          </w:p>
          <w:p>
            <w:pPr>
              <w:pStyle w:val="ListBullet"/>
            </w:pPr>
            <w:r>
              <w:rPr>
                <w:rFonts w:ascii="Calibri" w:hAnsi="Calibri"/>
                <w:b w:val="0"/>
                <w:sz w:val="20"/>
              </w:rPr>
              <w:t>Click the 'Download Line Item .CSV Template' button.</w:t>
            </w:r>
          </w:p>
        </w:tc>
        <w:tc>
          <w:tcPr>
            <w:tcW w:type="dxa" w:w="2880"/>
          </w:tcPr>
          <w:p>
            <w:r>
              <w:rPr>
                <w:rFonts w:ascii="Calibri" w:hAnsi="Calibri"/>
                <w:b w:val="0"/>
                <w:sz w:val="20"/>
              </w:rPr>
              <w:t>Your browser should download a file named 'bill_line_item_template.csv'.</w:t>
            </w:r>
          </w:p>
        </w:tc>
        <w:tc>
          <w:tcPr>
            <w:tcW w:type="dxa" w:w="2880"/>
          </w:tcPr>
          <w:p>
            <w:r>
              <w:rPr>
                <w:rFonts w:ascii="Calibri" w:hAnsi="Calibri"/>
                <w:b w:val="0"/>
                <w:sz w:val="20"/>
              </w:rPr>
              <w:t>PASS</w:t>
              <w:br/>
              <w:t>FAIL</w:t>
              <w:br/>
              <w:br/>
              <w:t>COMMENTS:</w:t>
            </w:r>
          </w:p>
        </w:tc>
      </w:tr>
      <w:tr>
        <w:tc>
          <w:tcPr>
            <w:tcW w:type="dxa" w:w="2880"/>
          </w:tcPr>
          <w:p>
            <w:r>
              <w:t>31</w:t>
            </w:r>
          </w:p>
        </w:tc>
        <w:tc>
          <w:tcPr>
            <w:tcW w:type="dxa" w:w="2880"/>
          </w:tcPr>
          <w:p>
            <w:r>
              <w:t>Verify the 'View' button navigates to the detailed Invoice page.</w:t>
            </w:r>
          </w:p>
        </w:tc>
        <w:tc>
          <w:tcPr>
            <w:tcW w:type="dxa" w:w="2880"/>
          </w:tcPr>
          <w:p>
            <w:r/>
          </w:p>
          <w:p>
            <w:pPr>
              <w:pStyle w:val="ListBullet"/>
            </w:pPr>
            <w:r>
              <w:rPr>
                <w:rFonts w:ascii="Calibri" w:hAnsi="Calibri"/>
                <w:b w:val="0"/>
                <w:sz w:val="20"/>
              </w:rPr>
              <w:t>Go to the 'My Bills' page.</w:t>
            </w:r>
          </w:p>
          <w:p>
            <w:pPr>
              <w:pStyle w:val="ListBullet"/>
            </w:pPr>
            <w:r>
              <w:rPr>
                <w:rFonts w:ascii="Calibri" w:hAnsi="Calibri"/>
                <w:b w:val="0"/>
                <w:sz w:val="20"/>
              </w:rPr>
              <w:t>In the table, find any bill.</w:t>
            </w:r>
          </w:p>
          <w:p>
            <w:pPr>
              <w:pStyle w:val="ListBullet"/>
            </w:pPr>
            <w:r>
              <w:rPr>
                <w:rFonts w:ascii="Calibri" w:hAnsi="Calibri"/>
                <w:b w:val="0"/>
                <w:sz w:val="20"/>
              </w:rPr>
              <w:t>In the 'Actions' column for that bill, click the 'View' icon (the eye symbol).</w:t>
            </w:r>
          </w:p>
        </w:tc>
        <w:tc>
          <w:tcPr>
            <w:tcW w:type="dxa" w:w="2880"/>
          </w:tcPr>
          <w:p>
            <w:r>
              <w:rPr>
                <w:rFonts w:ascii="Calibri" w:hAnsi="Calibri"/>
                <w:b w:val="0"/>
                <w:sz w:val="20"/>
              </w:rPr>
              <w:t>You are taken to a new page that shows all the details for that one invoice, including 'Line Items' and 'Payment History'.</w:t>
            </w:r>
          </w:p>
        </w:tc>
        <w:tc>
          <w:tcPr>
            <w:tcW w:type="dxa" w:w="2880"/>
          </w:tcPr>
          <w:p>
            <w:r>
              <w:rPr>
                <w:rFonts w:ascii="Calibri" w:hAnsi="Calibri"/>
                <w:b w:val="0"/>
                <w:sz w:val="20"/>
              </w:rPr>
              <w:t>PASS</w:t>
              <w:br/>
              <w:t>FAIL</w:t>
              <w:br/>
              <w:br/>
              <w:t>COMMENTS:</w:t>
            </w:r>
          </w:p>
        </w:tc>
      </w:tr>
      <w:tr>
        <w:tc>
          <w:tcPr>
            <w:tcW w:type="dxa" w:w="2880"/>
          </w:tcPr>
          <w:p>
            <w:r>
              <w:t>32</w:t>
            </w:r>
          </w:p>
        </w:tc>
        <w:tc>
          <w:tcPr>
            <w:tcW w:type="dxa" w:w="2880"/>
          </w:tcPr>
          <w:p>
            <w:r>
              <w:t>Verify the detailed Invoice page shows the correct 'Payment History'.</w:t>
            </w:r>
          </w:p>
        </w:tc>
        <w:tc>
          <w:tcPr>
            <w:tcW w:type="dxa" w:w="2880"/>
          </w:tcPr>
          <w:p>
            <w:r/>
          </w:p>
          <w:p>
            <w:pPr>
              <w:pStyle w:val="ListBullet"/>
            </w:pPr>
            <w:r>
              <w:rPr>
                <w:rFonts w:ascii="Calibri" w:hAnsi="Calibri"/>
                <w:b w:val="0"/>
                <w:sz w:val="20"/>
              </w:rPr>
              <w:t>Navigate to the detailed page for a bill that has been partially or fully paid.</w:t>
            </w:r>
          </w:p>
          <w:p>
            <w:pPr>
              <w:pStyle w:val="ListBullet"/>
            </w:pPr>
            <w:r>
              <w:rPr>
                <w:rFonts w:ascii="Calibri" w:hAnsi="Calibri"/>
                <w:b w:val="0"/>
                <w:sz w:val="20"/>
              </w:rPr>
              <w:t>Look at the 'Payment History' section at the bottom of the page.</w:t>
            </w:r>
          </w:p>
        </w:tc>
        <w:tc>
          <w:tcPr>
            <w:tcW w:type="dxa" w:w="2880"/>
          </w:tcPr>
          <w:p>
            <w:r>
              <w:rPr>
                <w:rFonts w:ascii="Calibri" w:hAnsi="Calibri"/>
                <w:b w:val="0"/>
                <w:sz w:val="20"/>
              </w:rPr>
              <w:t>A table should list all payments that have been made towards this specific bill, showing the 'Date Paid', 'Transaction ID', 'Source', and 'Amount Applied'.</w:t>
            </w:r>
          </w:p>
        </w:tc>
        <w:tc>
          <w:tcPr>
            <w:tcW w:type="dxa" w:w="2880"/>
          </w:tcPr>
          <w:p>
            <w:r>
              <w:rPr>
                <w:rFonts w:ascii="Calibri" w:hAnsi="Calibri"/>
                <w:b w:val="0"/>
                <w:sz w:val="20"/>
              </w:rPr>
              <w:t>PASS</w:t>
              <w:br/>
              <w:t>FAIL</w:t>
              <w:br/>
              <w:br/>
              <w:t>COMMENTS:</w:t>
            </w:r>
          </w:p>
        </w:tc>
      </w:tr>
      <w:tr>
        <w:tc>
          <w:tcPr>
            <w:tcW w:type="dxa" w:w="2880"/>
          </w:tcPr>
          <w:p>
            <w:r>
              <w:t>33</w:t>
            </w:r>
          </w:p>
        </w:tc>
        <w:tc>
          <w:tcPr>
            <w:tcW w:type="dxa" w:w="2880"/>
          </w:tcPr>
          <w:p>
            <w:r>
              <w:t>Verify user can see the 'Master Payment History' page.</w:t>
            </w:r>
          </w:p>
        </w:tc>
        <w:tc>
          <w:tcPr>
            <w:tcW w:type="dxa" w:w="2880"/>
          </w:tcPr>
          <w:p>
            <w:r/>
          </w:p>
          <w:p>
            <w:pPr>
              <w:pStyle w:val="ListBullet"/>
            </w:pPr>
            <w:r>
              <w:rPr>
                <w:rFonts w:ascii="Calibri" w:hAnsi="Calibri"/>
                <w:b w:val="0"/>
                <w:sz w:val="20"/>
              </w:rPr>
              <w:t>After logging in, look at the menu on the left side.</w:t>
            </w:r>
          </w:p>
          <w:p>
            <w:pPr>
              <w:pStyle w:val="ListBullet"/>
            </w:pPr>
            <w:r>
              <w:rPr>
                <w:rFonts w:ascii="Calibri" w:hAnsi="Calibri"/>
                <w:b w:val="0"/>
                <w:sz w:val="20"/>
              </w:rPr>
              <w:t>Click on 'Payment History'.</w:t>
            </w:r>
          </w:p>
        </w:tc>
        <w:tc>
          <w:tcPr>
            <w:tcW w:type="dxa" w:w="2880"/>
          </w:tcPr>
          <w:p>
            <w:r>
              <w:rPr>
                <w:rFonts w:ascii="Calibri" w:hAnsi="Calibri"/>
                <w:b w:val="0"/>
                <w:sz w:val="20"/>
              </w:rPr>
              <w:t>The main screen changes to the 'Master Payment History' page. You should see a 'Filters' section and a table listing all payments received, with columns like 'Date Paid', 'Transaction ID', 'Customer', etc.</w:t>
            </w:r>
          </w:p>
        </w:tc>
        <w:tc>
          <w:tcPr>
            <w:tcW w:type="dxa" w:w="2880"/>
          </w:tcPr>
          <w:p>
            <w:r>
              <w:rPr>
                <w:rFonts w:ascii="Calibri" w:hAnsi="Calibri"/>
                <w:b w:val="0"/>
                <w:sz w:val="20"/>
              </w:rPr>
              <w:t>PASS</w:t>
              <w:br/>
              <w:t>FAIL</w:t>
              <w:br/>
              <w:br/>
              <w:t>COMMENTS:</w:t>
            </w:r>
          </w:p>
        </w:tc>
      </w:tr>
      <w:tr>
        <w:tc>
          <w:tcPr>
            <w:tcW w:type="dxa" w:w="2880"/>
          </w:tcPr>
          <w:p>
            <w:r>
              <w:t>34</w:t>
            </w:r>
          </w:p>
        </w:tc>
        <w:tc>
          <w:tcPr>
            <w:tcW w:type="dxa" w:w="2880"/>
          </w:tcPr>
          <w:p>
            <w:r>
              <w:t>Verify the user can filter the payment history by a specific customer.</w:t>
            </w:r>
          </w:p>
        </w:tc>
        <w:tc>
          <w:tcPr>
            <w:tcW w:type="dxa" w:w="2880"/>
          </w:tcPr>
          <w:p>
            <w:r/>
          </w:p>
          <w:p>
            <w:pPr>
              <w:pStyle w:val="ListBullet"/>
            </w:pPr>
            <w:r>
              <w:rPr>
                <w:rFonts w:ascii="Calibri" w:hAnsi="Calibri"/>
                <w:b w:val="0"/>
                <w:sz w:val="20"/>
              </w:rPr>
              <w:t>Go to the 'Master Payment History' page.</w:t>
            </w:r>
          </w:p>
          <w:p>
            <w:pPr>
              <w:pStyle w:val="ListBullet"/>
            </w:pPr>
            <w:r>
              <w:rPr>
                <w:rFonts w:ascii="Calibri" w:hAnsi="Calibri"/>
                <w:b w:val="0"/>
                <w:sz w:val="20"/>
              </w:rPr>
              <w:t>In the 'Filters' section, click the 'Customer' dropdown.</w:t>
            </w:r>
          </w:p>
          <w:p>
            <w:pPr>
              <w:pStyle w:val="ListBullet"/>
            </w:pPr>
            <w:r>
              <w:rPr>
                <w:rFonts w:ascii="Calibri" w:hAnsi="Calibri"/>
                <w:b w:val="0"/>
                <w:sz w:val="20"/>
              </w:rPr>
              <w:t>Select a specific customer from the list.</w:t>
            </w:r>
          </w:p>
          <w:p>
            <w:pPr>
              <w:pStyle w:val="ListBullet"/>
            </w:pPr>
            <w:r>
              <w:rPr>
                <w:rFonts w:ascii="Calibri" w:hAnsi="Calibri"/>
                <w:b w:val="0"/>
                <w:sz w:val="20"/>
              </w:rPr>
              <w:t>Click the 'Filter' button.</w:t>
            </w:r>
          </w:p>
        </w:tc>
        <w:tc>
          <w:tcPr>
            <w:tcW w:type="dxa" w:w="2880"/>
          </w:tcPr>
          <w:p>
            <w:r>
              <w:rPr>
                <w:rFonts w:ascii="Calibri" w:hAnsi="Calibri"/>
                <w:b w:val="0"/>
                <w:sz w:val="20"/>
              </w:rPr>
              <w:t>The payment history table should update to show only the payments made by the selected customer.</w:t>
            </w:r>
          </w:p>
        </w:tc>
        <w:tc>
          <w:tcPr>
            <w:tcW w:type="dxa" w:w="2880"/>
          </w:tcPr>
          <w:p>
            <w:r>
              <w:rPr>
                <w:rFonts w:ascii="Calibri" w:hAnsi="Calibri"/>
                <w:b w:val="0"/>
                <w:sz w:val="20"/>
              </w:rPr>
              <w:t>PASS</w:t>
              <w:br/>
              <w:t>FAIL</w:t>
              <w:br/>
              <w:br/>
              <w:t>COMMENTS:</w:t>
            </w:r>
          </w:p>
        </w:tc>
      </w:tr>
      <w:tr>
        <w:tc>
          <w:tcPr>
            <w:tcW w:type="dxa" w:w="2880"/>
          </w:tcPr>
          <w:p>
            <w:r>
              <w:t>35</w:t>
            </w:r>
          </w:p>
        </w:tc>
        <w:tc>
          <w:tcPr>
            <w:tcW w:type="dxa" w:w="2880"/>
          </w:tcPr>
          <w:p>
            <w:r>
              <w:t>Verify the user can filter the payment history by a specific date range.</w:t>
            </w:r>
          </w:p>
        </w:tc>
        <w:tc>
          <w:tcPr>
            <w:tcW w:type="dxa" w:w="2880"/>
          </w:tcPr>
          <w:p>
            <w:r/>
          </w:p>
          <w:p>
            <w:pPr>
              <w:pStyle w:val="ListBullet"/>
            </w:pPr>
            <w:r>
              <w:rPr>
                <w:rFonts w:ascii="Calibri" w:hAnsi="Calibri"/>
                <w:b w:val="0"/>
                <w:sz w:val="20"/>
              </w:rPr>
              <w:t>Go to the 'Master Payment History' page.</w:t>
            </w:r>
          </w:p>
          <w:p>
            <w:pPr>
              <w:pStyle w:val="ListBullet"/>
            </w:pPr>
            <w:r>
              <w:rPr>
                <w:rFonts w:ascii="Calibri" w:hAnsi="Calibri"/>
                <w:b w:val="0"/>
                <w:sz w:val="20"/>
              </w:rPr>
              <w:t>In the 'Filters' section, select a 'Date From' and a 'Date To' using the date pickers.</w:t>
            </w:r>
          </w:p>
          <w:p>
            <w:pPr>
              <w:pStyle w:val="ListBullet"/>
            </w:pPr>
            <w:r>
              <w:rPr>
                <w:rFonts w:ascii="Calibri" w:hAnsi="Calibri"/>
                <w:b w:val="0"/>
                <w:sz w:val="20"/>
              </w:rPr>
              <w:t>Click the 'Filter' button.</w:t>
            </w:r>
          </w:p>
        </w:tc>
        <w:tc>
          <w:tcPr>
            <w:tcW w:type="dxa" w:w="2880"/>
          </w:tcPr>
          <w:p>
            <w:r>
              <w:rPr>
                <w:rFonts w:ascii="Calibri" w:hAnsi="Calibri"/>
                <w:b w:val="0"/>
                <w:sz w:val="20"/>
              </w:rPr>
              <w:t>The payment history table should update to show only the payments that were made within the selected date range.</w:t>
            </w:r>
          </w:p>
        </w:tc>
        <w:tc>
          <w:tcPr>
            <w:tcW w:type="dxa" w:w="2880"/>
          </w:tcPr>
          <w:p>
            <w:r>
              <w:rPr>
                <w:rFonts w:ascii="Calibri" w:hAnsi="Calibri"/>
                <w:b w:val="0"/>
                <w:sz w:val="20"/>
              </w:rPr>
              <w:t>PASS</w:t>
              <w:br/>
              <w:t>FAIL</w:t>
              <w:br/>
              <w:br/>
              <w:t>COMMENTS:</w:t>
            </w:r>
          </w:p>
        </w:tc>
      </w:tr>
      <w:tr>
        <w:tc>
          <w:tcPr>
            <w:tcW w:type="dxa" w:w="2880"/>
          </w:tcPr>
          <w:p>
            <w:r>
              <w:t>36</w:t>
            </w:r>
          </w:p>
        </w:tc>
        <w:tc>
          <w:tcPr>
            <w:tcW w:type="dxa" w:w="2880"/>
          </w:tcPr>
          <w:p>
            <w:r>
              <w:t>Verify the 'Clear' button resets all filters.</w:t>
            </w:r>
          </w:p>
        </w:tc>
        <w:tc>
          <w:tcPr>
            <w:tcW w:type="dxa" w:w="2880"/>
          </w:tcPr>
          <w:p>
            <w:r/>
          </w:p>
          <w:p>
            <w:pPr>
              <w:pStyle w:val="ListBullet"/>
            </w:pPr>
            <w:r>
              <w:rPr>
                <w:rFonts w:ascii="Calibri" w:hAnsi="Calibri"/>
                <w:b w:val="0"/>
                <w:sz w:val="20"/>
              </w:rPr>
              <w:t>Go to the 'Master Payment History' page and apply any filter (e.g., select a customer).</w:t>
            </w:r>
          </w:p>
          <w:p>
            <w:pPr>
              <w:pStyle w:val="ListBullet"/>
            </w:pPr>
            <w:r>
              <w:rPr>
                <w:rFonts w:ascii="Calibri" w:hAnsi="Calibri"/>
                <w:b w:val="0"/>
                <w:sz w:val="20"/>
              </w:rPr>
              <w:t>Click the 'Clear' button.</w:t>
            </w:r>
          </w:p>
        </w:tc>
        <w:tc>
          <w:tcPr>
            <w:tcW w:type="dxa" w:w="2880"/>
          </w:tcPr>
          <w:p>
            <w:r>
              <w:rPr>
                <w:rFonts w:ascii="Calibri" w:hAnsi="Calibri"/>
                <w:b w:val="0"/>
                <w:sz w:val="20"/>
              </w:rPr>
              <w:t>All filters should be reset to their default values (e.g., 'All Customers', 'All', and empty dates). The table should update to show all payments again.</w:t>
            </w:r>
          </w:p>
        </w:tc>
        <w:tc>
          <w:tcPr>
            <w:tcW w:type="dxa" w:w="2880"/>
          </w:tcPr>
          <w:p>
            <w:r>
              <w:rPr>
                <w:rFonts w:ascii="Calibri" w:hAnsi="Calibri"/>
                <w:b w:val="0"/>
                <w:sz w:val="20"/>
              </w:rPr>
              <w:t>PASS</w:t>
              <w:br/>
              <w:t>FAIL</w:t>
              <w:br/>
              <w:br/>
              <w:t>COMMENTS:</w:t>
            </w:r>
          </w:p>
        </w:tc>
      </w:tr>
      <w:tr>
        <w:tc>
          <w:tcPr>
            <w:tcW w:type="dxa" w:w="2880"/>
          </w:tcPr>
          <w:p>
            <w:r>
              <w:t>37</w:t>
            </w:r>
          </w:p>
        </w:tc>
        <w:tc>
          <w:tcPr>
            <w:tcW w:type="dxa" w:w="2880"/>
          </w:tcPr>
          <w:p>
            <w:r>
              <w:t>Verify the user can view the 'Transaction Breakdown' for a payment from the master list.</w:t>
            </w:r>
          </w:p>
        </w:tc>
        <w:tc>
          <w:tcPr>
            <w:tcW w:type="dxa" w:w="2880"/>
          </w:tcPr>
          <w:p>
            <w:r/>
          </w:p>
          <w:p>
            <w:pPr>
              <w:pStyle w:val="ListBullet"/>
            </w:pPr>
            <w:r>
              <w:rPr>
                <w:rFonts w:ascii="Calibri" w:hAnsi="Calibri"/>
                <w:b w:val="0"/>
                <w:sz w:val="20"/>
              </w:rPr>
              <w:t>Go to the 'Master Payment History' page.</w:t>
            </w:r>
          </w:p>
          <w:p>
            <w:pPr>
              <w:pStyle w:val="ListBullet"/>
            </w:pPr>
            <w:r>
              <w:rPr>
                <w:rFonts w:ascii="Calibri" w:hAnsi="Calibri"/>
                <w:b w:val="0"/>
                <w:sz w:val="20"/>
              </w:rPr>
              <w:t>In the table, find a payment you want to inspect.</w:t>
            </w:r>
          </w:p>
          <w:p>
            <w:pPr>
              <w:pStyle w:val="ListBullet"/>
            </w:pPr>
            <w:r>
              <w:rPr>
                <w:rFonts w:ascii="Calibri" w:hAnsi="Calibri"/>
                <w:b w:val="0"/>
                <w:sz w:val="20"/>
              </w:rPr>
              <w:t>In the 'Details' column for that payment, click the 'View' icon (the eye symbol).</w:t>
            </w:r>
          </w:p>
        </w:tc>
        <w:tc>
          <w:tcPr>
            <w:tcW w:type="dxa" w:w="2880"/>
          </w:tcPr>
          <w:p>
            <w:r>
              <w:rPr>
                <w:rFonts w:ascii="Calibri" w:hAnsi="Calibri"/>
                <w:b w:val="0"/>
                <w:sz w:val="20"/>
              </w:rPr>
              <w:t>A pop-up window (modal) with the title 'Transaction Breakdown' appears. It should display a detailed breakdown of the payment, including 'Gross Amount Collected', 'Amount Applied to Bill', 'Bill Status', and the 'Platform Fee &amp; GCT Breakdown'.</w:t>
            </w:r>
          </w:p>
        </w:tc>
        <w:tc>
          <w:tcPr>
            <w:tcW w:type="dxa" w:w="2880"/>
          </w:tcPr>
          <w:p>
            <w:r>
              <w:rPr>
                <w:rFonts w:ascii="Calibri" w:hAnsi="Calibri"/>
                <w:b w:val="0"/>
                <w:sz w:val="20"/>
              </w:rPr>
              <w:t>PASS</w:t>
              <w:br/>
              <w:t>FAIL</w:t>
              <w:br/>
              <w:br/>
              <w:t>COMMENTS:</w:t>
            </w:r>
          </w:p>
        </w:tc>
      </w:tr>
      <w:tr>
        <w:tc>
          <w:tcPr>
            <w:tcW w:type="dxa" w:w="2880"/>
          </w:tcPr>
          <w:p>
            <w:r>
              <w:t>38</w:t>
            </w:r>
          </w:p>
        </w:tc>
        <w:tc>
          <w:tcPr>
            <w:tcW w:type="dxa" w:w="2880"/>
          </w:tcPr>
          <w:p>
            <w:r>
              <w:t>Verify user can see the 'Communication Settings' page.</w:t>
            </w:r>
          </w:p>
        </w:tc>
        <w:tc>
          <w:tcPr>
            <w:tcW w:type="dxa" w:w="2880"/>
          </w:tcPr>
          <w:p>
            <w:r/>
          </w:p>
          <w:p>
            <w:pPr>
              <w:pStyle w:val="ListBullet"/>
            </w:pPr>
            <w:r>
              <w:rPr>
                <w:rFonts w:ascii="Calibri" w:hAnsi="Calibri"/>
                <w:b w:val="0"/>
                <w:sz w:val="20"/>
              </w:rPr>
              <w:t>After logging in, look at the menu on the left side.</w:t>
            </w:r>
          </w:p>
          <w:p>
            <w:pPr>
              <w:pStyle w:val="ListBullet"/>
            </w:pPr>
            <w:r>
              <w:rPr>
                <w:rFonts w:ascii="Calibri" w:hAnsi="Calibri"/>
                <w:b w:val="0"/>
                <w:sz w:val="20"/>
              </w:rPr>
              <w:t>Click on 'Notifications'.</w:t>
            </w:r>
          </w:p>
        </w:tc>
        <w:tc>
          <w:tcPr>
            <w:tcW w:type="dxa" w:w="2880"/>
          </w:tcPr>
          <w:p>
            <w:r>
              <w:rPr>
                <w:rFonts w:ascii="Calibri" w:hAnsi="Calibri"/>
                <w:b w:val="0"/>
                <w:sz w:val="20"/>
              </w:rPr>
              <w:t>The main screen changes to the 'Communication Settings' page. You should see a section for 'Email Templates'.</w:t>
            </w:r>
          </w:p>
        </w:tc>
        <w:tc>
          <w:tcPr>
            <w:tcW w:type="dxa" w:w="2880"/>
          </w:tcPr>
          <w:p>
            <w:r>
              <w:rPr>
                <w:rFonts w:ascii="Calibri" w:hAnsi="Calibri"/>
                <w:b w:val="0"/>
                <w:sz w:val="20"/>
              </w:rPr>
              <w:t>PASS</w:t>
              <w:br/>
              <w:t>FAIL</w:t>
              <w:br/>
              <w:br/>
              <w:t>COMMENTS:</w:t>
            </w:r>
          </w:p>
        </w:tc>
      </w:tr>
      <w:tr>
        <w:tc>
          <w:tcPr>
            <w:tcW w:type="dxa" w:w="2880"/>
          </w:tcPr>
          <w:p>
            <w:r>
              <w:t>39</w:t>
            </w:r>
          </w:p>
        </w:tc>
        <w:tc>
          <w:tcPr>
            <w:tcW w:type="dxa" w:w="2880"/>
          </w:tcPr>
          <w:p>
            <w:r>
              <w:t>Verify the 'Create Template' button opens the creation form.</w:t>
            </w:r>
          </w:p>
        </w:tc>
        <w:tc>
          <w:tcPr>
            <w:tcW w:type="dxa" w:w="2880"/>
          </w:tcPr>
          <w:p>
            <w:r/>
          </w:p>
          <w:p>
            <w:pPr>
              <w:pStyle w:val="ListBullet"/>
            </w:pPr>
            <w:r>
              <w:rPr>
                <w:rFonts w:ascii="Calibri" w:hAnsi="Calibri"/>
                <w:b w:val="0"/>
                <w:sz w:val="20"/>
              </w:rPr>
              <w:t>Go to the 'Communication Settings' page.</w:t>
            </w:r>
          </w:p>
          <w:p>
            <w:pPr>
              <w:pStyle w:val="ListBullet"/>
            </w:pPr>
            <w:r>
              <w:rPr>
                <w:rFonts w:ascii="Calibri" w:hAnsi="Calibri"/>
                <w:b w:val="0"/>
                <w:sz w:val="20"/>
              </w:rPr>
              <w:t>Click the '+ Create Template' button at the top right.</w:t>
            </w:r>
          </w:p>
        </w:tc>
        <w:tc>
          <w:tcPr>
            <w:tcW w:type="dxa" w:w="2880"/>
          </w:tcPr>
          <w:p>
            <w:r>
              <w:rPr>
                <w:rFonts w:ascii="Calibri" w:hAnsi="Calibri"/>
                <w:b w:val="0"/>
                <w:sz w:val="20"/>
              </w:rPr>
              <w:t>A pop-up window with the title 'Create New Email Template' appears. It should have fields for 'Template Name', 'Email Subject', and 'Email Body'.</w:t>
            </w:r>
          </w:p>
        </w:tc>
        <w:tc>
          <w:tcPr>
            <w:tcW w:type="dxa" w:w="2880"/>
          </w:tcPr>
          <w:p>
            <w:r>
              <w:rPr>
                <w:rFonts w:ascii="Calibri" w:hAnsi="Calibri"/>
                <w:b w:val="0"/>
                <w:sz w:val="20"/>
              </w:rPr>
              <w:t>PASS</w:t>
              <w:br/>
              <w:t>FAIL</w:t>
              <w:br/>
              <w:br/>
              <w:t>COMMENTS:</w:t>
            </w:r>
          </w:p>
        </w:tc>
      </w:tr>
      <w:tr>
        <w:tc>
          <w:tcPr>
            <w:tcW w:type="dxa" w:w="2880"/>
          </w:tcPr>
          <w:p>
            <w:r>
              <w:t>40</w:t>
            </w:r>
          </w:p>
        </w:tc>
        <w:tc>
          <w:tcPr>
            <w:tcW w:type="dxa" w:w="2880"/>
          </w:tcPr>
          <w:p>
            <w:r>
              <w:t>Verify the user can create a new email template.</w:t>
            </w:r>
          </w:p>
        </w:tc>
        <w:tc>
          <w:tcPr>
            <w:tcW w:type="dxa" w:w="2880"/>
          </w:tcPr>
          <w:p>
            <w:r/>
          </w:p>
          <w:p>
            <w:pPr>
              <w:pStyle w:val="ListBullet"/>
            </w:pPr>
            <w:r>
              <w:rPr>
                <w:rFonts w:ascii="Calibri" w:hAnsi="Calibri"/>
                <w:b w:val="0"/>
                <w:sz w:val="20"/>
              </w:rPr>
              <w:t>Open the 'Create New Email Template' window.</w:t>
            </w:r>
          </w:p>
          <w:p>
            <w:pPr>
              <w:pStyle w:val="ListBullet"/>
            </w:pPr>
            <w:r>
              <w:rPr>
                <w:rFonts w:ascii="Calibri" w:hAnsi="Calibri"/>
                <w:b w:val="0"/>
                <w:sz w:val="20"/>
              </w:rPr>
              <w:t>Enter a unique name in the 'Template Name' field (e.g., 'First Payment Reminder').</w:t>
            </w:r>
          </w:p>
          <w:p>
            <w:pPr>
              <w:pStyle w:val="ListBullet"/>
            </w:pPr>
            <w:r>
              <w:rPr>
                <w:rFonts w:ascii="Calibri" w:hAnsi="Calibri"/>
                <w:b w:val="0"/>
                <w:sz w:val="20"/>
              </w:rPr>
              <w:t>Enter a subject in the 'Email Subject' field (e.g., 'A friendly reminder about your bill').</w:t>
            </w:r>
          </w:p>
          <w:p>
            <w:pPr>
              <w:pStyle w:val="ListBullet"/>
            </w:pPr>
            <w:r>
              <w:rPr>
                <w:rFonts w:ascii="Calibri" w:hAnsi="Calibri"/>
                <w:b w:val="0"/>
                <w:sz w:val="20"/>
              </w:rPr>
              <w:t>Enter content in the 'Email Body' field. You can use placeholders like {customer_name}.</w:t>
            </w:r>
          </w:p>
          <w:p>
            <w:pPr>
              <w:pStyle w:val="ListBullet"/>
            </w:pPr>
            <w:r>
              <w:rPr>
                <w:rFonts w:ascii="Calibri" w:hAnsi="Calibri"/>
                <w:b w:val="0"/>
                <w:sz w:val="20"/>
              </w:rPr>
              <w:t>Click the 'Save Template' button.</w:t>
            </w:r>
          </w:p>
        </w:tc>
        <w:tc>
          <w:tcPr>
            <w:tcW w:type="dxa" w:w="2880"/>
          </w:tcPr>
          <w:p>
            <w:r>
              <w:rPr>
                <w:rFonts w:ascii="Calibri" w:hAnsi="Calibri"/>
                <w:b w:val="0"/>
                <w:sz w:val="20"/>
              </w:rPr>
              <w:t>The pop-up window closes. A success message appears, and the new template is now visible in the 'Email Templates' list on the main page.</w:t>
            </w:r>
          </w:p>
        </w:tc>
        <w:tc>
          <w:tcPr>
            <w:tcW w:type="dxa" w:w="2880"/>
          </w:tcPr>
          <w:p>
            <w:r>
              <w:rPr>
                <w:rFonts w:ascii="Calibri" w:hAnsi="Calibri"/>
                <w:b w:val="0"/>
                <w:sz w:val="20"/>
              </w:rPr>
              <w:t>PASS</w:t>
              <w:br/>
              <w:t>FAIL</w:t>
              <w:br/>
              <w:br/>
              <w:t>COMMENTS:</w:t>
            </w:r>
          </w:p>
        </w:tc>
      </w:tr>
      <w:tr>
        <w:tc>
          <w:tcPr>
            <w:tcW w:type="dxa" w:w="2880"/>
          </w:tcPr>
          <w:p>
            <w:r>
              <w:t>41</w:t>
            </w:r>
          </w:p>
        </w:tc>
        <w:tc>
          <w:tcPr>
            <w:tcW w:type="dxa" w:w="2880"/>
          </w:tcPr>
          <w:p>
            <w:r>
              <w:t>Verify the user can open the 'Edit Email Template' form.</w:t>
            </w:r>
          </w:p>
        </w:tc>
        <w:tc>
          <w:tcPr>
            <w:tcW w:type="dxa" w:w="2880"/>
          </w:tcPr>
          <w:p>
            <w:r/>
          </w:p>
          <w:p>
            <w:pPr>
              <w:pStyle w:val="ListBullet"/>
            </w:pPr>
            <w:r>
              <w:rPr>
                <w:rFonts w:ascii="Calibri" w:hAnsi="Calibri"/>
                <w:b w:val="0"/>
                <w:sz w:val="20"/>
              </w:rPr>
              <w:t>Go to the 'Communication Settings' page.</w:t>
            </w:r>
          </w:p>
          <w:p>
            <w:pPr>
              <w:pStyle w:val="ListBullet"/>
            </w:pPr>
            <w:r>
              <w:rPr>
                <w:rFonts w:ascii="Calibri" w:hAnsi="Calibri"/>
                <w:b w:val="0"/>
                <w:sz w:val="20"/>
              </w:rPr>
              <w:t>In the 'Email Templates' list, find a template you want to edit.</w:t>
            </w:r>
          </w:p>
          <w:p>
            <w:pPr>
              <w:pStyle w:val="ListBullet"/>
            </w:pPr>
            <w:r>
              <w:rPr>
                <w:rFonts w:ascii="Calibri" w:hAnsi="Calibri"/>
                <w:b w:val="0"/>
                <w:sz w:val="20"/>
              </w:rPr>
              <w:t>Click the 'Edit' icon (the pencil symbol) next to that template.</w:t>
            </w:r>
          </w:p>
        </w:tc>
        <w:tc>
          <w:tcPr>
            <w:tcW w:type="dxa" w:w="2880"/>
          </w:tcPr>
          <w:p>
            <w:r>
              <w:rPr>
                <w:rFonts w:ascii="Calibri" w:hAnsi="Calibri"/>
                <w:b w:val="0"/>
                <w:sz w:val="20"/>
              </w:rPr>
              <w:t>A pop-up window with the title 'Edit Email Template' appears, with all the template's information (Name, Subject, Body) already filled in.</w:t>
            </w:r>
          </w:p>
        </w:tc>
        <w:tc>
          <w:tcPr>
            <w:tcW w:type="dxa" w:w="2880"/>
          </w:tcPr>
          <w:p>
            <w:r>
              <w:rPr>
                <w:rFonts w:ascii="Calibri" w:hAnsi="Calibri"/>
                <w:b w:val="0"/>
                <w:sz w:val="20"/>
              </w:rPr>
              <w:t>PASS</w:t>
              <w:br/>
              <w:t>FAIL</w:t>
              <w:br/>
              <w:br/>
              <w:t>COMMENTS:</w:t>
            </w:r>
          </w:p>
        </w:tc>
      </w:tr>
      <w:tr>
        <w:tc>
          <w:tcPr>
            <w:tcW w:type="dxa" w:w="2880"/>
          </w:tcPr>
          <w:p>
            <w:r>
              <w:t>42</w:t>
            </w:r>
          </w:p>
        </w:tc>
        <w:tc>
          <w:tcPr>
            <w:tcW w:type="dxa" w:w="2880"/>
          </w:tcPr>
          <w:p>
            <w:r>
              <w:t>Verify the user can edit an existing email template.</w:t>
            </w:r>
          </w:p>
        </w:tc>
        <w:tc>
          <w:tcPr>
            <w:tcW w:type="dxa" w:w="2880"/>
          </w:tcPr>
          <w:p>
            <w:r/>
          </w:p>
          <w:p>
            <w:pPr>
              <w:pStyle w:val="ListBullet"/>
            </w:pPr>
            <w:r>
              <w:rPr>
                <w:rFonts w:ascii="Calibri" w:hAnsi="Calibri"/>
                <w:b w:val="0"/>
                <w:sz w:val="20"/>
              </w:rPr>
              <w:t>Open the 'Edit Email Template' window for a template.</w:t>
            </w:r>
          </w:p>
          <w:p>
            <w:pPr>
              <w:pStyle w:val="ListBullet"/>
            </w:pPr>
            <w:r>
              <w:rPr>
                <w:rFonts w:ascii="Calibri" w:hAnsi="Calibri"/>
                <w:b w:val="0"/>
                <w:sz w:val="20"/>
              </w:rPr>
              <w:t>Change the text in the 'Email Subject' field.</w:t>
            </w:r>
          </w:p>
          <w:p>
            <w:pPr>
              <w:pStyle w:val="ListBullet"/>
            </w:pPr>
            <w:r>
              <w:rPr>
                <w:rFonts w:ascii="Calibri" w:hAnsi="Calibri"/>
                <w:b w:val="0"/>
                <w:sz w:val="20"/>
              </w:rPr>
              <w:t>Click the 'Save Template' button.</w:t>
            </w:r>
          </w:p>
        </w:tc>
        <w:tc>
          <w:tcPr>
            <w:tcW w:type="dxa" w:w="2880"/>
          </w:tcPr>
          <w:p>
            <w:r>
              <w:rPr>
                <w:rFonts w:ascii="Calibri" w:hAnsi="Calibri"/>
                <w:b w:val="0"/>
                <w:sz w:val="20"/>
              </w:rPr>
              <w:t>The pop-up window closes. On the 'Communication Settings' page, the template's subject is now updated to the new text you entered.</w:t>
            </w:r>
          </w:p>
        </w:tc>
        <w:tc>
          <w:tcPr>
            <w:tcW w:type="dxa" w:w="2880"/>
          </w:tcPr>
          <w:p>
            <w:r>
              <w:rPr>
                <w:rFonts w:ascii="Calibri" w:hAnsi="Calibri"/>
                <w:b w:val="0"/>
                <w:sz w:val="20"/>
              </w:rPr>
              <w:t>PASS</w:t>
              <w:br/>
              <w:t>FAIL</w:t>
              <w:br/>
              <w:br/>
              <w:t>COMMENTS:</w:t>
            </w:r>
          </w:p>
        </w:tc>
      </w:tr>
      <w:tr>
        <w:tc>
          <w:tcPr>
            <w:tcW w:type="dxa" w:w="2880"/>
          </w:tcPr>
          <w:p>
            <w:r>
              <w:t>43</w:t>
            </w:r>
          </w:p>
        </w:tc>
        <w:tc>
          <w:tcPr>
            <w:tcW w:type="dxa" w:w="2880"/>
          </w:tcPr>
          <w:p>
            <w:r>
              <w:t>Verify the Biller user can navigate to the 'My Account' page.</w:t>
            </w:r>
          </w:p>
        </w:tc>
        <w:tc>
          <w:tcPr>
            <w:tcW w:type="dxa" w:w="2880"/>
          </w:tcPr>
          <w:p>
            <w:r/>
          </w:p>
          <w:p>
            <w:pPr>
              <w:pStyle w:val="ListBullet"/>
            </w:pPr>
            <w:r>
              <w:rPr>
                <w:rFonts w:ascii="Calibri" w:hAnsi="Calibri"/>
                <w:b w:val="0"/>
                <w:sz w:val="20"/>
              </w:rPr>
              <w:t>Successfully log in as a Biller user.</w:t>
            </w:r>
          </w:p>
          <w:p>
            <w:pPr>
              <w:pStyle w:val="ListBullet"/>
            </w:pPr>
            <w:r>
              <w:rPr>
                <w:rFonts w:ascii="Calibri" w:hAnsi="Calibri"/>
                <w:b w:val="0"/>
                <w:sz w:val="20"/>
              </w:rPr>
              <w:t>In the top-right corner of the screen, click on the user avatar (the circle with the user's initial).</w:t>
            </w:r>
          </w:p>
          <w:p>
            <w:pPr>
              <w:pStyle w:val="ListBullet"/>
            </w:pPr>
            <w:r>
              <w:rPr>
                <w:rFonts w:ascii="Calibri" w:hAnsi="Calibri"/>
                <w:b w:val="0"/>
                <w:sz w:val="20"/>
              </w:rPr>
              <w:t>In the dropdown menu that appears, click on 'My Account'.</w:t>
            </w:r>
          </w:p>
        </w:tc>
        <w:tc>
          <w:tcPr>
            <w:tcW w:type="dxa" w:w="2880"/>
          </w:tcPr>
          <w:p>
            <w:r>
              <w:rPr>
                <w:rFonts w:ascii="Calibri" w:hAnsi="Calibri"/>
                <w:b w:val="0"/>
                <w:sz w:val="20"/>
              </w:rPr>
              <w:t>The user is successfully navigated to the 'My Account Settings' page. Sections for 'Profile Details', 'Change Password', 'Two-Factor Authentication', and 'Active Sessions' should be visible.</w:t>
            </w:r>
          </w:p>
        </w:tc>
        <w:tc>
          <w:tcPr>
            <w:tcW w:type="dxa" w:w="2880"/>
          </w:tcPr>
          <w:p>
            <w:r>
              <w:rPr>
                <w:rFonts w:ascii="Calibri" w:hAnsi="Calibri"/>
                <w:b w:val="0"/>
                <w:sz w:val="20"/>
              </w:rPr>
              <w:t>PASS</w:t>
              <w:br/>
              <w:t>FAIL</w:t>
              <w:br/>
              <w:br/>
              <w:t>COMMENTS:</w:t>
            </w:r>
          </w:p>
        </w:tc>
      </w:tr>
      <w:tr>
        <w:tc>
          <w:tcPr>
            <w:tcW w:type="dxa" w:w="2880"/>
          </w:tcPr>
          <w:p>
            <w:r>
              <w:t>44</w:t>
            </w:r>
          </w:p>
        </w:tc>
        <w:tc>
          <w:tcPr>
            <w:tcW w:type="dxa" w:w="2880"/>
          </w:tcPr>
          <w:p>
            <w:r>
              <w:t>Verify the 'Profile Details' section displays the correct user information.</w:t>
            </w:r>
          </w:p>
        </w:tc>
        <w:tc>
          <w:tcPr>
            <w:tcW w:type="dxa" w:w="2880"/>
          </w:tcPr>
          <w:p>
            <w:r/>
          </w:p>
          <w:p>
            <w:pPr>
              <w:pStyle w:val="ListBullet"/>
            </w:pPr>
            <w:r>
              <w:rPr>
                <w:rFonts w:ascii="Calibri" w:hAnsi="Calibri"/>
                <w:b w:val="0"/>
                <w:sz w:val="20"/>
              </w:rPr>
              <w:t>Navigate to the 'My Account' page.</w:t>
            </w:r>
          </w:p>
          <w:p>
            <w:pPr>
              <w:pStyle w:val="ListBullet"/>
            </w:pPr>
            <w:r>
              <w:rPr>
                <w:rFonts w:ascii="Calibri" w:hAnsi="Calibri"/>
                <w:b w:val="0"/>
                <w:sz w:val="20"/>
              </w:rPr>
              <w:t>Observe the 'Profile Details' card.</w:t>
            </w:r>
          </w:p>
        </w:tc>
        <w:tc>
          <w:tcPr>
            <w:tcW w:type="dxa" w:w="2880"/>
          </w:tcPr>
          <w:p>
            <w:r>
              <w:rPr>
                <w:rFonts w:ascii="Calibri" w:hAnsi="Calibri"/>
                <w:b w:val="0"/>
                <w:sz w:val="20"/>
              </w:rPr>
              <w:t>The card should display the correct 'Full Name' and 'Email Address' for the currently logged-in Biller user.</w:t>
            </w:r>
          </w:p>
        </w:tc>
        <w:tc>
          <w:tcPr>
            <w:tcW w:type="dxa" w:w="2880"/>
          </w:tcPr>
          <w:p>
            <w:r>
              <w:rPr>
                <w:rFonts w:ascii="Calibri" w:hAnsi="Calibri"/>
                <w:b w:val="0"/>
                <w:sz w:val="20"/>
              </w:rPr>
              <w:t>PASS</w:t>
              <w:br/>
              <w:t>FAIL</w:t>
              <w:br/>
              <w:br/>
              <w:t>COMMENTS:</w:t>
            </w:r>
          </w:p>
        </w:tc>
      </w:tr>
      <w:tr>
        <w:tc>
          <w:tcPr>
            <w:tcW w:type="dxa" w:w="2880"/>
          </w:tcPr>
          <w:p>
            <w:r>
              <w:t>45</w:t>
            </w:r>
          </w:p>
        </w:tc>
        <w:tc>
          <w:tcPr>
            <w:tcW w:type="dxa" w:w="2880"/>
          </w:tcPr>
          <w:p>
            <w:r>
              <w:t>Verify the Biller user can successfully change their password.</w:t>
            </w:r>
          </w:p>
        </w:tc>
        <w:tc>
          <w:tcPr>
            <w:tcW w:type="dxa" w:w="2880"/>
          </w:tcPr>
          <w:p>
            <w:r/>
          </w:p>
          <w:p>
            <w:pPr>
              <w:pStyle w:val="ListBullet"/>
            </w:pPr>
            <w:r>
              <w:rPr>
                <w:rFonts w:ascii="Calibri" w:hAnsi="Calibri"/>
                <w:b w:val="0"/>
                <w:sz w:val="20"/>
              </w:rPr>
              <w:t>Navigate to the 'My Account' page.</w:t>
            </w:r>
          </w:p>
          <w:p>
            <w:pPr>
              <w:pStyle w:val="ListBullet"/>
            </w:pPr>
            <w:r>
              <w:rPr>
                <w:rFonts w:ascii="Calibri" w:hAnsi="Calibri"/>
                <w:b w:val="0"/>
                <w:sz w:val="20"/>
              </w:rPr>
              <w:t>In the 'Change Password' card, enter the user's current valid password into the 'Current Password' field.</w:t>
            </w:r>
          </w:p>
          <w:p>
            <w:pPr>
              <w:pStyle w:val="ListBullet"/>
            </w:pPr>
            <w:r>
              <w:rPr>
                <w:rFonts w:ascii="Calibri" w:hAnsi="Calibri"/>
                <w:b w:val="0"/>
                <w:sz w:val="20"/>
              </w:rPr>
              <w:t>Enter a new, valid password into the 'New Password' field.</w:t>
            </w:r>
          </w:p>
          <w:p>
            <w:pPr>
              <w:pStyle w:val="ListBullet"/>
            </w:pPr>
            <w:r>
              <w:rPr>
                <w:rFonts w:ascii="Calibri" w:hAnsi="Calibri"/>
                <w:b w:val="0"/>
                <w:sz w:val="20"/>
              </w:rPr>
              <w:t>Re-enter the same new password into the 'Confirm New Password' field.</w:t>
            </w:r>
          </w:p>
          <w:p>
            <w:pPr>
              <w:pStyle w:val="ListBullet"/>
            </w:pPr>
            <w:r>
              <w:rPr>
                <w:rFonts w:ascii="Calibri" w:hAnsi="Calibri"/>
                <w:b w:val="0"/>
                <w:sz w:val="20"/>
              </w:rPr>
              <w:t>Click the 'Update Password' button (it should become clickable once all fields are valid).</w:t>
            </w:r>
          </w:p>
        </w:tc>
        <w:tc>
          <w:tcPr>
            <w:tcW w:type="dxa" w:w="2880"/>
          </w:tcPr>
          <w:p>
            <w:r>
              <w:rPr>
                <w:rFonts w:ascii="Calibri" w:hAnsi="Calibri"/>
                <w:b w:val="0"/>
                <w:sz w:val="20"/>
              </w:rPr>
              <w:t>A success message should appear, confirming the password has been changed. The fields in the 'Change Password' form should be cleared.</w:t>
            </w:r>
          </w:p>
        </w:tc>
        <w:tc>
          <w:tcPr>
            <w:tcW w:type="dxa" w:w="2880"/>
          </w:tcPr>
          <w:p>
            <w:r>
              <w:rPr>
                <w:rFonts w:ascii="Calibri" w:hAnsi="Calibri"/>
                <w:b w:val="0"/>
                <w:sz w:val="20"/>
              </w:rPr>
              <w:t>PASS</w:t>
              <w:br/>
              <w:t>FAIL</w:t>
              <w:br/>
              <w:br/>
              <w:t>COMMENTS:</w:t>
            </w:r>
          </w:p>
        </w:tc>
      </w:tr>
      <w:tr>
        <w:tc>
          <w:tcPr>
            <w:tcW w:type="dxa" w:w="2880"/>
          </w:tcPr>
          <w:p>
            <w:r>
              <w:t>46</w:t>
            </w:r>
          </w:p>
        </w:tc>
        <w:tc>
          <w:tcPr>
            <w:tcW w:type="dxa" w:w="2880"/>
          </w:tcPr>
          <w:p>
            <w:r>
              <w:t>Verify the Biller user can enable Two-Factor Authentication (2FA).</w:t>
            </w:r>
          </w:p>
        </w:tc>
        <w:tc>
          <w:tcPr>
            <w:tcW w:type="dxa" w:w="2880"/>
          </w:tcPr>
          <w:p>
            <w:r/>
          </w:p>
          <w:p>
            <w:pPr>
              <w:pStyle w:val="ListBullet"/>
            </w:pPr>
            <w:r>
              <w:rPr>
                <w:rFonts w:ascii="Calibri" w:hAnsi="Calibri"/>
                <w:b w:val="0"/>
                <w:sz w:val="20"/>
              </w:rPr>
              <w:t>Navigate to the 'My Account' page.</w:t>
            </w:r>
          </w:p>
          <w:p>
            <w:pPr>
              <w:pStyle w:val="ListBullet"/>
            </w:pPr>
            <w:r>
              <w:rPr>
                <w:rFonts w:ascii="Calibri" w:hAnsi="Calibri"/>
                <w:b w:val="0"/>
                <w:sz w:val="20"/>
              </w:rPr>
              <w:t>In the 'Two-Factor Authentication (2FA)' section, click the 'Enable Two-Factor Authentication' button.</w:t>
            </w:r>
          </w:p>
          <w:p>
            <w:pPr>
              <w:pStyle w:val="ListBullet"/>
            </w:pPr>
            <w:r>
              <w:rPr>
                <w:rFonts w:ascii="Calibri" w:hAnsi="Calibri"/>
                <w:b w:val="0"/>
                <w:sz w:val="20"/>
              </w:rPr>
              <w:t>A QR code should appear. Scan it with an authenticator app (like Google Authenticator).</w:t>
            </w:r>
          </w:p>
          <w:p>
            <w:pPr>
              <w:pStyle w:val="ListBullet"/>
            </w:pPr>
            <w:r>
              <w:rPr>
                <w:rFonts w:ascii="Calibri" w:hAnsi="Calibri"/>
                <w:b w:val="0"/>
                <w:sz w:val="20"/>
              </w:rPr>
              <w:t>Enter the 6-digit code from the app into the 'Verification Code' field.</w:t>
            </w:r>
          </w:p>
          <w:p>
            <w:pPr>
              <w:pStyle w:val="ListBullet"/>
            </w:pPr>
            <w:r>
              <w:rPr>
                <w:rFonts w:ascii="Calibri" w:hAnsi="Calibri"/>
                <w:b w:val="0"/>
                <w:sz w:val="20"/>
              </w:rPr>
              <w:t>Click the 'Verify &amp; Enable' button.</w:t>
            </w:r>
          </w:p>
        </w:tc>
        <w:tc>
          <w:tcPr>
            <w:tcW w:type="dxa" w:w="2880"/>
          </w:tcPr>
          <w:p>
            <w:r>
              <w:rPr>
                <w:rFonts w:ascii="Calibri" w:hAnsi="Calibri"/>
                <w:b w:val="0"/>
                <w:sz w:val="20"/>
              </w:rPr>
              <w:t>A success message should appear. The page should reload, and the 2FA section should now show that 2FA is 'ACTIVE'.</w:t>
            </w:r>
          </w:p>
        </w:tc>
        <w:tc>
          <w:tcPr>
            <w:tcW w:type="dxa" w:w="2880"/>
          </w:tcPr>
          <w:p>
            <w:r>
              <w:rPr>
                <w:rFonts w:ascii="Calibri" w:hAnsi="Calibri"/>
                <w:b w:val="0"/>
                <w:sz w:val="20"/>
              </w:rPr>
              <w:t>PASS</w:t>
              <w:br/>
              <w:t>FAIL</w:t>
              <w:br/>
              <w:br/>
              <w:t>COMMENTS:</w:t>
            </w:r>
          </w:p>
        </w:tc>
      </w:tr>
      <w:tr>
        <w:tc>
          <w:tcPr>
            <w:tcW w:type="dxa" w:w="2880"/>
          </w:tcPr>
          <w:p>
            <w:r>
              <w:t>47</w:t>
            </w:r>
          </w:p>
        </w:tc>
        <w:tc>
          <w:tcPr>
            <w:tcW w:type="dxa" w:w="2880"/>
          </w:tcPr>
          <w:p>
            <w:r>
              <w:t>Verify the Biller user can see their active login sessions.</w:t>
            </w:r>
          </w:p>
        </w:tc>
        <w:tc>
          <w:tcPr>
            <w:tcW w:type="dxa" w:w="2880"/>
          </w:tcPr>
          <w:p>
            <w:r/>
          </w:p>
          <w:p>
            <w:pPr>
              <w:pStyle w:val="ListBullet"/>
            </w:pPr>
            <w:r>
              <w:rPr>
                <w:rFonts w:ascii="Calibri" w:hAnsi="Calibri"/>
                <w:b w:val="0"/>
                <w:sz w:val="20"/>
              </w:rPr>
              <w:t>Navigate to the 'My Account' page.</w:t>
            </w:r>
          </w:p>
          <w:p>
            <w:pPr>
              <w:pStyle w:val="ListBullet"/>
            </w:pPr>
            <w:r>
              <w:rPr>
                <w:rFonts w:ascii="Calibri" w:hAnsi="Calibri"/>
                <w:b w:val="0"/>
                <w:sz w:val="20"/>
              </w:rPr>
              <w:t>Scroll down to the 'Active Sessions' card.</w:t>
            </w:r>
          </w:p>
        </w:tc>
        <w:tc>
          <w:tcPr>
            <w:tcW w:type="dxa" w:w="2880"/>
          </w:tcPr>
          <w:p>
            <w:r>
              <w:rPr>
                <w:rFonts w:ascii="Calibri" w:hAnsi="Calibri"/>
                <w:b w:val="0"/>
                <w:sz w:val="20"/>
              </w:rPr>
              <w:t>A list of active login sessions should be displayed. The 'CURRENT SESSION' should be clearly marked at the top. Other sessions should have a 'Revoke' button next to them.</w:t>
            </w:r>
          </w:p>
        </w:tc>
        <w:tc>
          <w:tcPr>
            <w:tcW w:type="dxa" w:w="2880"/>
          </w:tcPr>
          <w:p>
            <w:r>
              <w:rPr>
                <w:rFonts w:ascii="Calibri" w:hAnsi="Calibri"/>
                <w:b w:val="0"/>
                <w:sz w:val="20"/>
              </w:rPr>
              <w:t>PASS</w:t>
              <w:br/>
              <w:t>FAIL</w:t>
              <w:br/>
              <w:br/>
              <w:t>COMMENTS:</w:t>
            </w:r>
          </w:p>
        </w:tc>
      </w:tr>
      <w:tr>
        <w:tc>
          <w:tcPr>
            <w:tcW w:type="dxa" w:w="2880"/>
          </w:tcPr>
          <w:p>
            <w:r>
              <w:t>48</w:t>
            </w:r>
          </w:p>
        </w:tc>
        <w:tc>
          <w:tcPr>
            <w:tcW w:type="dxa" w:w="2880"/>
          </w:tcPr>
          <w:p>
            <w:r>
              <w:t>Verify the Biller user can log out of all other sessions.</w:t>
            </w:r>
          </w:p>
        </w:tc>
        <w:tc>
          <w:tcPr>
            <w:tcW w:type="dxa" w:w="2880"/>
          </w:tcPr>
          <w:p>
            <w:r/>
          </w:p>
          <w:p>
            <w:pPr>
              <w:pStyle w:val="ListBullet"/>
            </w:pPr>
            <w:r>
              <w:rPr>
                <w:rFonts w:ascii="Calibri" w:hAnsi="Calibri"/>
                <w:b w:val="0"/>
                <w:sz w:val="20"/>
              </w:rPr>
              <w:t>Log in to the application from two different browsers to create at least two sessions.</w:t>
            </w:r>
          </w:p>
          <w:p>
            <w:pPr>
              <w:pStyle w:val="ListBullet"/>
            </w:pPr>
            <w:r>
              <w:rPr>
                <w:rFonts w:ascii="Calibri" w:hAnsi="Calibri"/>
                <w:b w:val="0"/>
                <w:sz w:val="20"/>
              </w:rPr>
              <w:t>In one browser, navigate to the 'My Account' page.</w:t>
            </w:r>
          </w:p>
          <w:p>
            <w:pPr>
              <w:pStyle w:val="ListBullet"/>
            </w:pPr>
            <w:r>
              <w:rPr>
                <w:rFonts w:ascii="Calibri" w:hAnsi="Calibri"/>
                <w:b w:val="0"/>
                <w:sz w:val="20"/>
              </w:rPr>
              <w:t>Click the 'Logout Everywhere Else' button.</w:t>
            </w:r>
          </w:p>
          <w:p>
            <w:pPr>
              <w:pStyle w:val="ListBullet"/>
            </w:pPr>
            <w:r>
              <w:rPr>
                <w:rFonts w:ascii="Calibri" w:hAnsi="Calibri"/>
                <w:b w:val="0"/>
                <w:sz w:val="20"/>
              </w:rPr>
              <w:t>A confirmation message will pop up. Click 'Confirm'.</w:t>
            </w:r>
          </w:p>
        </w:tc>
        <w:tc>
          <w:tcPr>
            <w:tcW w:type="dxa" w:w="2880"/>
          </w:tcPr>
          <w:p>
            <w:r>
              <w:rPr>
                <w:rFonts w:ascii="Calibri" w:hAnsi="Calibri"/>
                <w:b w:val="0"/>
                <w:sz w:val="20"/>
              </w:rPr>
              <w:t>A success message appears. The list of active sessions updates to show only the current session. The user in the other browser should be logged out.</w:t>
            </w:r>
          </w:p>
        </w:tc>
        <w:tc>
          <w:tcPr>
            <w:tcW w:type="dxa" w:w="2880"/>
          </w:tcPr>
          <w:p>
            <w:r>
              <w:rPr>
                <w:rFonts w:ascii="Calibri" w:hAnsi="Calibri"/>
                <w:b w:val="0"/>
                <w:sz w:val="20"/>
              </w:rPr>
              <w:t>PASS</w:t>
              <w:br/>
              <w:t>FAIL</w:t>
              <w:br/>
              <w:br/>
              <w:t>COMMENTS:</w:t>
            </w:r>
          </w:p>
        </w:tc>
      </w:tr>
      <w:tr>
        <w:tc>
          <w:tcPr>
            <w:tcW w:type="dxa" w:w="2880"/>
          </w:tcPr>
          <w:p>
            <w:r>
              <w:t>49</w:t>
            </w:r>
          </w:p>
        </w:tc>
        <w:tc>
          <w:tcPr>
            <w:tcW w:type="dxa" w:w="2880"/>
          </w:tcPr>
          <w:p>
            <w:r>
              <w:t>Verify the Biller user can use the 'Forgot Password' feature.</w:t>
            </w:r>
          </w:p>
        </w:tc>
        <w:tc>
          <w:tcPr>
            <w:tcW w:type="dxa" w:w="2880"/>
          </w:tcPr>
          <w:p>
            <w:r/>
          </w:p>
          <w:p>
            <w:pPr>
              <w:pStyle w:val="ListBullet"/>
            </w:pPr>
            <w:r>
              <w:rPr>
                <w:rFonts w:ascii="Calibri" w:hAnsi="Calibri"/>
                <w:b w:val="0"/>
                <w:sz w:val="20"/>
              </w:rPr>
              <w:t>Log out of the application.</w:t>
            </w:r>
          </w:p>
          <w:p>
            <w:pPr>
              <w:pStyle w:val="ListBullet"/>
            </w:pPr>
            <w:r>
              <w:rPr>
                <w:rFonts w:ascii="Calibri" w:hAnsi="Calibri"/>
                <w:b w:val="0"/>
                <w:sz w:val="20"/>
              </w:rPr>
              <w:t>On the login page, click the 'Forgot password?' link.</w:t>
            </w:r>
          </w:p>
          <w:p>
            <w:pPr>
              <w:pStyle w:val="ListBullet"/>
            </w:pPr>
            <w:r>
              <w:rPr>
                <w:rFonts w:ascii="Calibri" w:hAnsi="Calibri"/>
                <w:b w:val="0"/>
                <w:sz w:val="20"/>
              </w:rPr>
              <w:t>On the 'Forgot Your Password?' page, enter the Biller user's valid email address.</w:t>
            </w:r>
          </w:p>
          <w:p>
            <w:pPr>
              <w:pStyle w:val="ListBullet"/>
            </w:pPr>
            <w:r>
              <w:rPr>
                <w:rFonts w:ascii="Calibri" w:hAnsi="Calibri"/>
                <w:b w:val="0"/>
                <w:sz w:val="20"/>
              </w:rPr>
              <w:t>Click the 'Send Reset Link' button.</w:t>
            </w:r>
          </w:p>
        </w:tc>
        <w:tc>
          <w:tcPr>
            <w:tcW w:type="dxa" w:w="2880"/>
          </w:tcPr>
          <w:p>
            <w:r>
              <w:rPr>
                <w:rFonts w:ascii="Calibri" w:hAnsi="Calibri"/>
                <w:b w:val="0"/>
                <w:sz w:val="20"/>
              </w:rPr>
              <w:t>A success message should appear on the screen. An email containing a unique password reset link should be received in the Biller user's inbox.</w:t>
            </w:r>
          </w:p>
        </w:tc>
        <w:tc>
          <w:tcPr>
            <w:tcW w:type="dxa" w:w="2880"/>
          </w:tcPr>
          <w:p>
            <w:r>
              <w:rPr>
                <w:rFonts w:ascii="Calibri" w:hAnsi="Calibri"/>
                <w:b w:val="0"/>
                <w:sz w:val="20"/>
              </w:rPr>
              <w:t>PASS</w:t>
              <w:br/>
              <w:t>FAIL</w:t>
              <w:br/>
              <w:br/>
              <w:t>COMMENTS:</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